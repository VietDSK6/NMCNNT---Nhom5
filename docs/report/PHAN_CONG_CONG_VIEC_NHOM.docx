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599C57" w14:textId="77777777" w:rsidR="008A590F" w:rsidRDefault="00000000">
      <w:pPr>
        <w:spacing w:after="560"/>
      </w:pPr>
      <w:r>
        <w:rPr>
          <w:b/>
          <w:color w:val="2F5597"/>
          <w:sz w:val="20"/>
        </w:rPr>
        <w:t>NHÓM 5</w:t>
      </w:r>
    </w:p>
    <w:p w14:paraId="66CFB941" w14:textId="77777777" w:rsidR="008A590F" w:rsidRDefault="00000000">
      <w:pPr>
        <w:pStyle w:val="Title"/>
        <w:spacing w:after="240"/>
      </w:pPr>
      <w:r>
        <w:rPr>
          <w:rFonts w:ascii="Arial" w:eastAsia="Arial" w:hAnsi="Arial"/>
          <w:sz w:val="22"/>
        </w:rPr>
        <w:t>Phân công hoàn thiện đồ án Mini PaaS</w:t>
      </w:r>
    </w:p>
    <w:p w14:paraId="4A02D1FF" w14:textId="77777777" w:rsidR="008A590F" w:rsidRDefault="00000000">
      <w:pPr>
        <w:spacing w:after="600"/>
      </w:pPr>
      <w:r>
        <w:rPr>
          <w:color w:val="59636E"/>
          <w:sz w:val="26"/>
        </w:rPr>
        <w:t>Tài liệu làm việc của nhóm cho giai đoạn hoàn thiện sản phẩm, báo cáo và hồ sơ nộp</w:t>
      </w:r>
    </w:p>
    <w:p w14:paraId="693F063D" w14:textId="77777777" w:rsidR="008A590F" w:rsidRDefault="00000000">
      <w:pPr>
        <w:spacing w:after="360"/>
      </w:pPr>
      <w:r>
        <w:rPr>
          <w:sz w:val="23"/>
        </w:rPr>
        <w:t>Tài liệu thống nhất phạm vi tìm hiểu, nhiệm vụ kỹ thuật, nội dung báo cáo và tiêu chí bàn giao của từng thành viên. Mục tiêu là hoàn thiện sản phẩm trên cùng một phiên bản ổn định, tạo đủ bằng chứng kỹ thuật và bảo đảm mỗi thành viên có phần việc có thể chạy lại, giải thích và bảo vệ.</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344"/>
      </w:tblGrid>
      <w:tr w:rsidR="008A590F" w14:paraId="3FDE26B5" w14:textId="77777777">
        <w:tc>
          <w:tcPr>
            <w:tcW w:w="2232" w:type="dxa"/>
            <w:tcMar>
              <w:top w:w="110" w:type="dxa"/>
              <w:left w:w="120" w:type="dxa"/>
              <w:bottom w:w="110" w:type="dxa"/>
              <w:right w:w="120" w:type="dxa"/>
            </w:tcMar>
            <w:vAlign w:val="center"/>
          </w:tcPr>
          <w:p w14:paraId="31DF53DD" w14:textId="77777777" w:rsidR="008A590F" w:rsidRDefault="00000000">
            <w:pPr>
              <w:spacing w:after="0" w:line="259" w:lineRule="auto"/>
            </w:pPr>
            <w:r>
              <w:rPr>
                <w:sz w:val="20"/>
              </w:rPr>
              <w:t>Học phần</w:t>
            </w:r>
          </w:p>
        </w:tc>
        <w:tc>
          <w:tcPr>
            <w:tcW w:w="7344" w:type="dxa"/>
            <w:tcMar>
              <w:top w:w="110" w:type="dxa"/>
              <w:left w:w="120" w:type="dxa"/>
              <w:bottom w:w="110" w:type="dxa"/>
              <w:right w:w="120" w:type="dxa"/>
            </w:tcMar>
            <w:vAlign w:val="center"/>
          </w:tcPr>
          <w:p w14:paraId="5FA108DE" w14:textId="77777777" w:rsidR="008A590F" w:rsidRDefault="00000000">
            <w:pPr>
              <w:spacing w:after="0" w:line="259" w:lineRule="auto"/>
            </w:pPr>
            <w:r>
              <w:rPr>
                <w:sz w:val="20"/>
              </w:rPr>
              <w:t>Nhập môn công nghệ nền tảng — RIPT1304-20261-01</w:t>
            </w:r>
          </w:p>
        </w:tc>
      </w:tr>
      <w:tr w:rsidR="008A590F" w14:paraId="49CABB3B" w14:textId="77777777">
        <w:tc>
          <w:tcPr>
            <w:tcW w:w="2232" w:type="dxa"/>
            <w:tcMar>
              <w:top w:w="110" w:type="dxa"/>
              <w:left w:w="120" w:type="dxa"/>
              <w:bottom w:w="110" w:type="dxa"/>
              <w:right w:w="120" w:type="dxa"/>
            </w:tcMar>
            <w:vAlign w:val="center"/>
          </w:tcPr>
          <w:p w14:paraId="487FC379" w14:textId="77777777" w:rsidR="008A590F" w:rsidRDefault="00000000">
            <w:pPr>
              <w:spacing w:after="0" w:line="259" w:lineRule="auto"/>
            </w:pPr>
            <w:r>
              <w:rPr>
                <w:sz w:val="20"/>
              </w:rPr>
              <w:t>Đề tài</w:t>
            </w:r>
          </w:p>
        </w:tc>
        <w:tc>
          <w:tcPr>
            <w:tcW w:w="7344" w:type="dxa"/>
            <w:tcMar>
              <w:top w:w="110" w:type="dxa"/>
              <w:left w:w="120" w:type="dxa"/>
              <w:bottom w:w="110" w:type="dxa"/>
              <w:right w:w="120" w:type="dxa"/>
            </w:tcMar>
            <w:vAlign w:val="center"/>
          </w:tcPr>
          <w:p w14:paraId="687ACB00" w14:textId="77777777" w:rsidR="008A590F" w:rsidRDefault="00000000">
            <w:pPr>
              <w:spacing w:after="0" w:line="259" w:lineRule="auto"/>
            </w:pPr>
            <w:r>
              <w:rPr>
                <w:sz w:val="20"/>
              </w:rPr>
              <w:t>Nền tảng triển khai và quản lý ứng dụng Web trên hạ tầng Container</w:t>
            </w:r>
          </w:p>
        </w:tc>
      </w:tr>
      <w:tr w:rsidR="008A590F" w14:paraId="0592FCE0" w14:textId="77777777">
        <w:tc>
          <w:tcPr>
            <w:tcW w:w="2232" w:type="dxa"/>
            <w:tcMar>
              <w:top w:w="110" w:type="dxa"/>
              <w:left w:w="120" w:type="dxa"/>
              <w:bottom w:w="110" w:type="dxa"/>
              <w:right w:w="120" w:type="dxa"/>
            </w:tcMar>
            <w:vAlign w:val="center"/>
          </w:tcPr>
          <w:p w14:paraId="017DA66C" w14:textId="77777777" w:rsidR="008A590F" w:rsidRDefault="00000000">
            <w:pPr>
              <w:spacing w:after="0" w:line="259" w:lineRule="auto"/>
            </w:pPr>
            <w:r>
              <w:rPr>
                <w:sz w:val="20"/>
              </w:rPr>
              <w:t>Phiên bản nền</w:t>
            </w:r>
          </w:p>
        </w:tc>
        <w:tc>
          <w:tcPr>
            <w:tcW w:w="7344" w:type="dxa"/>
            <w:tcMar>
              <w:top w:w="110" w:type="dxa"/>
              <w:left w:w="120" w:type="dxa"/>
              <w:bottom w:w="110" w:type="dxa"/>
              <w:right w:w="120" w:type="dxa"/>
            </w:tcMar>
            <w:vAlign w:val="center"/>
          </w:tcPr>
          <w:p w14:paraId="4C66247F" w14:textId="77777777" w:rsidR="008A590F" w:rsidRDefault="00000000">
            <w:pPr>
              <w:spacing w:after="0" w:line="259" w:lineRule="auto"/>
            </w:pPr>
            <w:r>
              <w:rPr>
                <w:sz w:val="20"/>
              </w:rPr>
              <w:t>v1.0.0-rc.2</w:t>
            </w:r>
          </w:p>
        </w:tc>
      </w:tr>
      <w:tr w:rsidR="008A590F" w14:paraId="4EC77569" w14:textId="77777777">
        <w:tc>
          <w:tcPr>
            <w:tcW w:w="2232" w:type="dxa"/>
            <w:tcMar>
              <w:top w:w="110" w:type="dxa"/>
              <w:left w:w="120" w:type="dxa"/>
              <w:bottom w:w="110" w:type="dxa"/>
              <w:right w:w="120" w:type="dxa"/>
            </w:tcMar>
            <w:vAlign w:val="center"/>
          </w:tcPr>
          <w:p w14:paraId="72FBC90E" w14:textId="77777777" w:rsidR="008A590F" w:rsidRDefault="00000000">
            <w:pPr>
              <w:spacing w:after="0" w:line="259" w:lineRule="auto"/>
            </w:pPr>
            <w:r>
              <w:rPr>
                <w:sz w:val="20"/>
              </w:rPr>
              <w:t>Ngày cập nhật</w:t>
            </w:r>
          </w:p>
        </w:tc>
        <w:tc>
          <w:tcPr>
            <w:tcW w:w="7344" w:type="dxa"/>
            <w:tcMar>
              <w:top w:w="110" w:type="dxa"/>
              <w:left w:w="120" w:type="dxa"/>
              <w:bottom w:w="110" w:type="dxa"/>
              <w:right w:w="120" w:type="dxa"/>
            </w:tcMar>
            <w:vAlign w:val="center"/>
          </w:tcPr>
          <w:p w14:paraId="405D1A51" w14:textId="77777777" w:rsidR="008A590F" w:rsidRDefault="00000000">
            <w:pPr>
              <w:spacing w:after="0" w:line="259" w:lineRule="auto"/>
            </w:pPr>
            <w:r>
              <w:rPr>
                <w:sz w:val="20"/>
              </w:rPr>
              <w:t>18/10/2026</w:t>
            </w:r>
          </w:p>
        </w:tc>
      </w:tr>
    </w:tbl>
    <w:p w14:paraId="54F00AC5" w14:textId="77777777" w:rsidR="008A590F" w:rsidRDefault="00000000">
      <w:pPr>
        <w:spacing w:before="520"/>
      </w:pPr>
      <w:r>
        <w:rPr>
          <w:color w:val="59636E"/>
          <w:sz w:val="21"/>
        </w:rPr>
        <w:t>Thành viên: Đỗ Sỹ Việt · Trần Hải Minh · Lê Thị Thảo · Mai Đức Duy</w:t>
      </w:r>
    </w:p>
    <w:p w14:paraId="17DA084D" w14:textId="77777777" w:rsidR="008A590F" w:rsidRDefault="00000000">
      <w:r>
        <w:br w:type="page"/>
      </w:r>
    </w:p>
    <w:p w14:paraId="227D388F" w14:textId="77777777" w:rsidR="008A590F" w:rsidRDefault="00000000">
      <w:pPr>
        <w:pStyle w:val="Heading1"/>
      </w:pPr>
      <w:r>
        <w:rPr>
          <w:rFonts w:ascii="Arial" w:eastAsia="Arial" w:hAnsi="Arial"/>
        </w:rPr>
        <w:lastRenderedPageBreak/>
        <w:t>1. Thông tin chung</w:t>
      </w:r>
    </w:p>
    <w:p w14:paraId="38EF7D79" w14:textId="77777777" w:rsidR="008A590F" w:rsidRDefault="00000000">
      <w:pPr>
        <w:keepLines/>
        <w:spacing w:after="50" w:line="264" w:lineRule="auto"/>
        <w:ind w:left="403" w:hanging="403"/>
      </w:pPr>
      <w:r>
        <w:rPr>
          <w:sz w:val="21"/>
        </w:rPr>
        <w:t xml:space="preserve">•  </w:t>
      </w:r>
      <w:r>
        <w:rPr>
          <w:b/>
          <w:sz w:val="21"/>
        </w:rPr>
        <w:t>Học phần:</w:t>
      </w:r>
      <w:r>
        <w:rPr>
          <w:sz w:val="21"/>
        </w:rPr>
        <w:t xml:space="preserve"> Nhập môn công nghệ nền tảng — RIPT1304-20261-01</w:t>
      </w:r>
    </w:p>
    <w:p w14:paraId="56AD5549" w14:textId="77777777" w:rsidR="008A590F" w:rsidRDefault="00000000">
      <w:pPr>
        <w:keepLines/>
        <w:spacing w:after="50" w:line="264" w:lineRule="auto"/>
        <w:ind w:left="403" w:hanging="403"/>
      </w:pPr>
      <w:r>
        <w:rPr>
          <w:sz w:val="21"/>
        </w:rPr>
        <w:t xml:space="preserve">•  </w:t>
      </w:r>
      <w:r>
        <w:rPr>
          <w:b/>
          <w:sz w:val="21"/>
        </w:rPr>
        <w:t>Đề tài:</w:t>
      </w:r>
      <w:r>
        <w:rPr>
          <w:sz w:val="21"/>
        </w:rPr>
        <w:t xml:space="preserve"> Nghiên cứu, thiết kế và xây dựng nền tảng triển khai, quản lý ứng dụng Web tự động trên hạ tầng Container (Mini PaaS)</w:t>
      </w:r>
    </w:p>
    <w:p w14:paraId="52ADB28D" w14:textId="77777777" w:rsidR="008A590F" w:rsidRDefault="00000000">
      <w:pPr>
        <w:keepLines/>
        <w:spacing w:after="50" w:line="264" w:lineRule="auto"/>
        <w:ind w:left="403" w:hanging="403"/>
      </w:pPr>
      <w:r>
        <w:rPr>
          <w:sz w:val="21"/>
        </w:rPr>
        <w:t xml:space="preserve">•  </w:t>
      </w:r>
      <w:r>
        <w:rPr>
          <w:b/>
          <w:sz w:val="21"/>
        </w:rPr>
        <w:t>Phiên bản nền:</w:t>
      </w:r>
      <w:r>
        <w:rPr>
          <w:sz w:val="21"/>
        </w:rPr>
        <w:t xml:space="preserve"> </w:t>
      </w:r>
      <w:r>
        <w:rPr>
          <w:rFonts w:ascii="Consolas" w:eastAsia="Consolas" w:hAnsi="Consolas"/>
          <w:color w:val="243B53"/>
          <w:sz w:val="19"/>
        </w:rPr>
        <w:t>v1.0.0-rc.2</w:t>
      </w:r>
    </w:p>
    <w:p w14:paraId="6CA7ADAD" w14:textId="77777777" w:rsidR="008A590F" w:rsidRDefault="00000000">
      <w:pPr>
        <w:pStyle w:val="Heading2"/>
      </w:pPr>
      <w:r>
        <w:rPr>
          <w:rFonts w:ascii="Arial" w:eastAsia="Arial" w:hAnsi="Arial"/>
        </w:rPr>
        <w:t>Thành viên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40"/>
        <w:gridCol w:w="2376"/>
        <w:gridCol w:w="4464"/>
      </w:tblGrid>
      <w:tr w:rsidR="008A590F" w14:paraId="5B258A08" w14:textId="77777777">
        <w:trPr>
          <w:cantSplit/>
          <w:tblHeader/>
          <w:jc w:val="center"/>
        </w:trPr>
        <w:tc>
          <w:tcPr>
            <w:tcW w:w="3240" w:type="dxa"/>
            <w:shd w:val="clear" w:color="auto" w:fill="17365D"/>
            <w:tcMar>
              <w:top w:w="110" w:type="dxa"/>
              <w:left w:w="120" w:type="dxa"/>
              <w:bottom w:w="110" w:type="dxa"/>
              <w:right w:w="120" w:type="dxa"/>
            </w:tcMar>
            <w:vAlign w:val="center"/>
          </w:tcPr>
          <w:p w14:paraId="77BEB99C" w14:textId="77777777" w:rsidR="008A590F" w:rsidRDefault="00000000">
            <w:pPr>
              <w:spacing w:after="0" w:line="259" w:lineRule="auto"/>
            </w:pPr>
            <w:r>
              <w:rPr>
                <w:b/>
                <w:color w:val="FFFFFF"/>
                <w:sz w:val="18"/>
              </w:rPr>
              <w:t>Họ và tên</w:t>
            </w:r>
          </w:p>
        </w:tc>
        <w:tc>
          <w:tcPr>
            <w:tcW w:w="2376" w:type="dxa"/>
            <w:shd w:val="clear" w:color="auto" w:fill="17365D"/>
            <w:tcMar>
              <w:top w:w="110" w:type="dxa"/>
              <w:left w:w="120" w:type="dxa"/>
              <w:bottom w:w="110" w:type="dxa"/>
              <w:right w:w="120" w:type="dxa"/>
            </w:tcMar>
            <w:vAlign w:val="center"/>
          </w:tcPr>
          <w:p w14:paraId="6AE387EF" w14:textId="77777777" w:rsidR="008A590F" w:rsidRDefault="00000000">
            <w:pPr>
              <w:spacing w:after="0" w:line="259" w:lineRule="auto"/>
            </w:pPr>
            <w:r>
              <w:rPr>
                <w:b/>
                <w:color w:val="FFFFFF"/>
                <w:sz w:val="18"/>
              </w:rPr>
              <w:t>Mã sinh viên</w:t>
            </w:r>
          </w:p>
        </w:tc>
        <w:tc>
          <w:tcPr>
            <w:tcW w:w="4464" w:type="dxa"/>
            <w:shd w:val="clear" w:color="auto" w:fill="17365D"/>
            <w:tcMar>
              <w:top w:w="110" w:type="dxa"/>
              <w:left w:w="120" w:type="dxa"/>
              <w:bottom w:w="110" w:type="dxa"/>
              <w:right w:w="120" w:type="dxa"/>
            </w:tcMar>
            <w:vAlign w:val="center"/>
          </w:tcPr>
          <w:p w14:paraId="35E2DC2D" w14:textId="77777777" w:rsidR="008A590F" w:rsidRDefault="00000000">
            <w:pPr>
              <w:spacing w:after="0" w:line="259" w:lineRule="auto"/>
            </w:pPr>
            <w:r>
              <w:rPr>
                <w:b/>
                <w:color w:val="FFFFFF"/>
                <w:sz w:val="18"/>
              </w:rPr>
              <w:t>Phạm vi phụ trách chính</w:t>
            </w:r>
          </w:p>
        </w:tc>
      </w:tr>
      <w:tr w:rsidR="008A590F" w14:paraId="452628AB" w14:textId="77777777">
        <w:trPr>
          <w:cantSplit/>
          <w:jc w:val="center"/>
        </w:trPr>
        <w:tc>
          <w:tcPr>
            <w:tcW w:w="3240" w:type="dxa"/>
            <w:shd w:val="clear" w:color="auto" w:fill="FFFFFF"/>
            <w:tcMar>
              <w:top w:w="110" w:type="dxa"/>
              <w:left w:w="120" w:type="dxa"/>
              <w:bottom w:w="110" w:type="dxa"/>
              <w:right w:w="120" w:type="dxa"/>
            </w:tcMar>
            <w:vAlign w:val="center"/>
          </w:tcPr>
          <w:p w14:paraId="4A2D2D06" w14:textId="77777777" w:rsidR="008A590F" w:rsidRDefault="00000000">
            <w:pPr>
              <w:spacing w:after="0" w:line="259" w:lineRule="auto"/>
            </w:pPr>
            <w:r>
              <w:rPr>
                <w:sz w:val="18"/>
              </w:rPr>
              <w:t>Đỗ Sỹ Việt</w:t>
            </w:r>
          </w:p>
        </w:tc>
        <w:tc>
          <w:tcPr>
            <w:tcW w:w="2376" w:type="dxa"/>
            <w:shd w:val="clear" w:color="auto" w:fill="FFFFFF"/>
            <w:tcMar>
              <w:top w:w="110" w:type="dxa"/>
              <w:left w:w="120" w:type="dxa"/>
              <w:bottom w:w="110" w:type="dxa"/>
              <w:right w:w="120" w:type="dxa"/>
            </w:tcMar>
            <w:vAlign w:val="center"/>
          </w:tcPr>
          <w:p w14:paraId="42250A09" w14:textId="77777777" w:rsidR="008A590F" w:rsidRDefault="00000000">
            <w:pPr>
              <w:spacing w:after="0" w:line="259" w:lineRule="auto"/>
            </w:pPr>
            <w:r>
              <w:rPr>
                <w:sz w:val="18"/>
              </w:rPr>
              <w:t>B24DCCC287</w:t>
            </w:r>
          </w:p>
        </w:tc>
        <w:tc>
          <w:tcPr>
            <w:tcW w:w="4464" w:type="dxa"/>
            <w:shd w:val="clear" w:color="auto" w:fill="FFFFFF"/>
            <w:tcMar>
              <w:top w:w="110" w:type="dxa"/>
              <w:left w:w="120" w:type="dxa"/>
              <w:bottom w:w="110" w:type="dxa"/>
              <w:right w:w="120" w:type="dxa"/>
            </w:tcMar>
            <w:vAlign w:val="center"/>
          </w:tcPr>
          <w:p w14:paraId="21FEC05B" w14:textId="77777777" w:rsidR="008A590F" w:rsidRDefault="00000000">
            <w:pPr>
              <w:spacing w:after="0" w:line="259" w:lineRule="auto"/>
            </w:pPr>
            <w:r>
              <w:rPr>
                <w:sz w:val="18"/>
              </w:rPr>
              <w:t>Kiến trúc, Control API, Runner, tích hợp và phát hành</w:t>
            </w:r>
          </w:p>
        </w:tc>
      </w:tr>
      <w:tr w:rsidR="008A590F" w14:paraId="19296AD8" w14:textId="77777777">
        <w:trPr>
          <w:cantSplit/>
          <w:jc w:val="center"/>
        </w:trPr>
        <w:tc>
          <w:tcPr>
            <w:tcW w:w="3240" w:type="dxa"/>
            <w:shd w:val="clear" w:color="auto" w:fill="EEF4FB"/>
            <w:tcMar>
              <w:top w:w="110" w:type="dxa"/>
              <w:left w:w="120" w:type="dxa"/>
              <w:bottom w:w="110" w:type="dxa"/>
              <w:right w:w="120" w:type="dxa"/>
            </w:tcMar>
            <w:vAlign w:val="center"/>
          </w:tcPr>
          <w:p w14:paraId="63F2F825" w14:textId="77777777" w:rsidR="008A590F" w:rsidRDefault="00000000">
            <w:pPr>
              <w:spacing w:after="0" w:line="259" w:lineRule="auto"/>
            </w:pPr>
            <w:r>
              <w:rPr>
                <w:sz w:val="18"/>
              </w:rPr>
              <w:t>Trần Hải Minh</w:t>
            </w:r>
          </w:p>
        </w:tc>
        <w:tc>
          <w:tcPr>
            <w:tcW w:w="2376" w:type="dxa"/>
            <w:shd w:val="clear" w:color="auto" w:fill="EEF4FB"/>
            <w:tcMar>
              <w:top w:w="110" w:type="dxa"/>
              <w:left w:w="120" w:type="dxa"/>
              <w:bottom w:w="110" w:type="dxa"/>
              <w:right w:w="120" w:type="dxa"/>
            </w:tcMar>
            <w:vAlign w:val="center"/>
          </w:tcPr>
          <w:p w14:paraId="7B267CFA" w14:textId="77777777" w:rsidR="008A590F" w:rsidRDefault="00000000">
            <w:pPr>
              <w:spacing w:after="0" w:line="259" w:lineRule="auto"/>
            </w:pPr>
            <w:r>
              <w:rPr>
                <w:sz w:val="18"/>
              </w:rPr>
              <w:t>B24DCCC206</w:t>
            </w:r>
          </w:p>
        </w:tc>
        <w:tc>
          <w:tcPr>
            <w:tcW w:w="4464" w:type="dxa"/>
            <w:shd w:val="clear" w:color="auto" w:fill="EEF4FB"/>
            <w:tcMar>
              <w:top w:w="110" w:type="dxa"/>
              <w:left w:w="120" w:type="dxa"/>
              <w:bottom w:w="110" w:type="dxa"/>
              <w:right w:w="120" w:type="dxa"/>
            </w:tcMar>
            <w:vAlign w:val="center"/>
          </w:tcPr>
          <w:p w14:paraId="0E958559" w14:textId="77777777" w:rsidR="008A590F" w:rsidRDefault="00000000">
            <w:pPr>
              <w:spacing w:after="0" w:line="259" w:lineRule="auto"/>
            </w:pPr>
            <w:r>
              <w:rPr>
                <w:sz w:val="18"/>
              </w:rPr>
              <w:t>Giám sát, kiểm thử tải và phân tích số liệu</w:t>
            </w:r>
          </w:p>
        </w:tc>
      </w:tr>
      <w:tr w:rsidR="008A590F" w14:paraId="0274C3AA" w14:textId="77777777">
        <w:trPr>
          <w:cantSplit/>
          <w:jc w:val="center"/>
        </w:trPr>
        <w:tc>
          <w:tcPr>
            <w:tcW w:w="3240" w:type="dxa"/>
            <w:shd w:val="clear" w:color="auto" w:fill="FFFFFF"/>
            <w:tcMar>
              <w:top w:w="110" w:type="dxa"/>
              <w:left w:w="120" w:type="dxa"/>
              <w:bottom w:w="110" w:type="dxa"/>
              <w:right w:w="120" w:type="dxa"/>
            </w:tcMar>
            <w:vAlign w:val="center"/>
          </w:tcPr>
          <w:p w14:paraId="64F4AD32" w14:textId="77777777" w:rsidR="008A590F" w:rsidRDefault="00000000">
            <w:pPr>
              <w:spacing w:after="0" w:line="259" w:lineRule="auto"/>
            </w:pPr>
            <w:r>
              <w:rPr>
                <w:sz w:val="18"/>
              </w:rPr>
              <w:t>Lê Thị Thảo</w:t>
            </w:r>
          </w:p>
        </w:tc>
        <w:tc>
          <w:tcPr>
            <w:tcW w:w="2376" w:type="dxa"/>
            <w:shd w:val="clear" w:color="auto" w:fill="FFFFFF"/>
            <w:tcMar>
              <w:top w:w="110" w:type="dxa"/>
              <w:left w:w="120" w:type="dxa"/>
              <w:bottom w:w="110" w:type="dxa"/>
              <w:right w:w="120" w:type="dxa"/>
            </w:tcMar>
            <w:vAlign w:val="center"/>
          </w:tcPr>
          <w:p w14:paraId="19A53101" w14:textId="77777777" w:rsidR="008A590F" w:rsidRDefault="00000000">
            <w:pPr>
              <w:spacing w:after="0" w:line="259" w:lineRule="auto"/>
            </w:pPr>
            <w:r>
              <w:rPr>
                <w:sz w:val="18"/>
              </w:rPr>
              <w:t>B24DCCC253</w:t>
            </w:r>
          </w:p>
        </w:tc>
        <w:tc>
          <w:tcPr>
            <w:tcW w:w="4464" w:type="dxa"/>
            <w:shd w:val="clear" w:color="auto" w:fill="FFFFFF"/>
            <w:tcMar>
              <w:top w:w="110" w:type="dxa"/>
              <w:left w:w="120" w:type="dxa"/>
              <w:bottom w:w="110" w:type="dxa"/>
              <w:right w:w="120" w:type="dxa"/>
            </w:tcMar>
            <w:vAlign w:val="center"/>
          </w:tcPr>
          <w:p w14:paraId="7155C508" w14:textId="77777777" w:rsidR="008A590F" w:rsidRDefault="00000000">
            <w:pPr>
              <w:spacing w:after="0" w:line="259" w:lineRule="auto"/>
            </w:pPr>
            <w:r>
              <w:rPr>
                <w:sz w:val="18"/>
              </w:rPr>
              <w:t>Dashboard, trải nghiệm quản trị và kiểm thử giao diện</w:t>
            </w:r>
          </w:p>
        </w:tc>
      </w:tr>
      <w:tr w:rsidR="008A590F" w14:paraId="2D0969D8" w14:textId="77777777">
        <w:trPr>
          <w:cantSplit/>
          <w:jc w:val="center"/>
        </w:trPr>
        <w:tc>
          <w:tcPr>
            <w:tcW w:w="3240" w:type="dxa"/>
            <w:shd w:val="clear" w:color="auto" w:fill="EEF4FB"/>
            <w:tcMar>
              <w:top w:w="110" w:type="dxa"/>
              <w:left w:w="120" w:type="dxa"/>
              <w:bottom w:w="110" w:type="dxa"/>
              <w:right w:w="120" w:type="dxa"/>
            </w:tcMar>
            <w:vAlign w:val="center"/>
          </w:tcPr>
          <w:p w14:paraId="5482F8B2" w14:textId="77777777" w:rsidR="008A590F" w:rsidRDefault="00000000">
            <w:pPr>
              <w:spacing w:after="0" w:line="259" w:lineRule="auto"/>
            </w:pPr>
            <w:r>
              <w:rPr>
                <w:sz w:val="18"/>
              </w:rPr>
              <w:t>Mai Đức Duy</w:t>
            </w:r>
          </w:p>
        </w:tc>
        <w:tc>
          <w:tcPr>
            <w:tcW w:w="2376" w:type="dxa"/>
            <w:shd w:val="clear" w:color="auto" w:fill="EEF4FB"/>
            <w:tcMar>
              <w:top w:w="110" w:type="dxa"/>
              <w:left w:w="120" w:type="dxa"/>
              <w:bottom w:w="110" w:type="dxa"/>
              <w:right w:w="120" w:type="dxa"/>
            </w:tcMar>
            <w:vAlign w:val="center"/>
          </w:tcPr>
          <w:p w14:paraId="3F8B9763" w14:textId="77777777" w:rsidR="008A590F" w:rsidRDefault="00000000">
            <w:pPr>
              <w:spacing w:after="0" w:line="259" w:lineRule="auto"/>
            </w:pPr>
            <w:r>
              <w:rPr>
                <w:sz w:val="18"/>
              </w:rPr>
              <w:t>B24DCCC092</w:t>
            </w:r>
          </w:p>
        </w:tc>
        <w:tc>
          <w:tcPr>
            <w:tcW w:w="4464" w:type="dxa"/>
            <w:shd w:val="clear" w:color="auto" w:fill="EEF4FB"/>
            <w:tcMar>
              <w:top w:w="110" w:type="dxa"/>
              <w:left w:w="120" w:type="dxa"/>
              <w:bottom w:w="110" w:type="dxa"/>
              <w:right w:w="120" w:type="dxa"/>
            </w:tcMar>
            <w:vAlign w:val="center"/>
          </w:tcPr>
          <w:p w14:paraId="693B8FD2" w14:textId="77777777" w:rsidR="008A590F" w:rsidRDefault="00000000">
            <w:pPr>
              <w:spacing w:after="0" w:line="259" w:lineRule="auto"/>
            </w:pPr>
            <w:r>
              <w:rPr>
                <w:sz w:val="18"/>
              </w:rPr>
              <w:t>Ứng dụng Web mẫu và kiểm chứng quy trình triển khai</w:t>
            </w:r>
          </w:p>
        </w:tc>
      </w:tr>
    </w:tbl>
    <w:p w14:paraId="5D2E554A" w14:textId="77777777" w:rsidR="008A590F" w:rsidRDefault="008A590F">
      <w:pPr>
        <w:spacing w:after="40"/>
      </w:pPr>
    </w:p>
    <w:p w14:paraId="558ADF35" w14:textId="77777777" w:rsidR="008A590F" w:rsidRDefault="00000000">
      <w:pPr>
        <w:pStyle w:val="Heading1"/>
      </w:pPr>
      <w:r>
        <w:rPr>
          <w:rFonts w:ascii="Arial" w:eastAsia="Arial" w:hAnsi="Arial"/>
        </w:rPr>
        <w:t>2. Mục tiêu của đợt hoàn thiện</w:t>
      </w:r>
    </w:p>
    <w:p w14:paraId="4BA1E09A" w14:textId="77777777" w:rsidR="008A590F" w:rsidRDefault="00000000">
      <w:pPr>
        <w:keepLines/>
        <w:spacing w:after="60" w:line="264" w:lineRule="auto"/>
        <w:ind w:left="360" w:hanging="360"/>
      </w:pPr>
      <w:r>
        <w:rPr>
          <w:sz w:val="21"/>
        </w:rPr>
        <w:t>1.  Mỗi thành viên hiểu và giải thích được phần hệ thống mình phụ trách.</w:t>
      </w:r>
    </w:p>
    <w:p w14:paraId="1C324073" w14:textId="77777777" w:rsidR="008A590F" w:rsidRDefault="00000000">
      <w:pPr>
        <w:keepLines/>
        <w:spacing w:after="60" w:line="264" w:lineRule="auto"/>
        <w:ind w:left="360" w:hanging="360"/>
      </w:pPr>
      <w:r>
        <w:rPr>
          <w:sz w:val="21"/>
        </w:rPr>
        <w:t>2.  Mỗi thành viên có ít nhất một sản phẩm kỹ thuật riêng, có file hoặc repository, commit và bằng chứng chạy thử.</w:t>
      </w:r>
    </w:p>
    <w:p w14:paraId="4EDF40B6" w14:textId="77777777" w:rsidR="008A590F" w:rsidRDefault="00000000">
      <w:pPr>
        <w:keepLines/>
        <w:spacing w:after="60" w:line="264" w:lineRule="auto"/>
        <w:ind w:left="360" w:hanging="360"/>
      </w:pPr>
      <w:r>
        <w:rPr>
          <w:sz w:val="21"/>
        </w:rPr>
        <w:t>3.  Bổ sung một số cải tiến nhỏ nhưng có giá trị, không làm thay đổi kiến trúc lõi đã ổn định.</w:t>
      </w:r>
    </w:p>
    <w:p w14:paraId="65C26426" w14:textId="77777777" w:rsidR="008A590F" w:rsidRDefault="00000000">
      <w:pPr>
        <w:keepLines/>
        <w:spacing w:after="60" w:line="264" w:lineRule="auto"/>
        <w:ind w:left="360" w:hanging="360"/>
      </w:pPr>
      <w:r>
        <w:rPr>
          <w:sz w:val="21"/>
        </w:rPr>
        <w:t>4.  Hoàn thiện báo cáo 12–18 trang, slide, video 5–7 phút và bốn phiếu đóng góp cá nhân.</w:t>
      </w:r>
    </w:p>
    <w:p w14:paraId="6D89046E" w14:textId="77777777" w:rsidR="008A590F" w:rsidRDefault="00000000">
      <w:pPr>
        <w:keepLines/>
        <w:spacing w:after="60" w:line="264" w:lineRule="auto"/>
        <w:ind w:left="360" w:hanging="360"/>
      </w:pPr>
      <w:r>
        <w:rPr>
          <w:sz w:val="21"/>
        </w:rPr>
        <w:t>5.  Tất cả nội dung báo cáo, slide và video sử dụng cùng một phiên bản mã nguồn và cùng số liệu kiểm thử.</w:t>
      </w:r>
    </w:p>
    <w:p w14:paraId="3C7BEF1D" w14:textId="77777777" w:rsidR="008A590F" w:rsidRDefault="00000000">
      <w:pPr>
        <w:spacing w:before="100" w:after="160"/>
        <w:ind w:left="403" w:right="259"/>
      </w:pPr>
      <w:r>
        <w:rPr>
          <w:rFonts w:ascii="Consolas" w:eastAsia="Consolas" w:hAnsi="Consolas"/>
          <w:i/>
          <w:color w:val="243B53"/>
          <w:sz w:val="19"/>
        </w:rPr>
        <w:t>v1.0.0-rc.2</w:t>
      </w:r>
      <w:r>
        <w:rPr>
          <w:i/>
          <w:color w:val="59636E"/>
          <w:sz w:val="21"/>
        </w:rPr>
        <w:t xml:space="preserve"> là mốc ổn định hiện tại. Mọi thay đổi chức năng sau mốc này phải được review, chạy lại kiểm thử và chỉ được đưa vào bản nộp khi không làm hỏng các chức năng đã có.</w:t>
      </w:r>
    </w:p>
    <w:p w14:paraId="79910ED0" w14:textId="77777777" w:rsidR="008A590F" w:rsidRDefault="00000000">
      <w:pPr>
        <w:pStyle w:val="Heading1"/>
      </w:pPr>
      <w:r>
        <w:rPr>
          <w:rFonts w:ascii="Arial" w:eastAsia="Arial" w:hAnsi="Arial"/>
        </w:rPr>
        <w:t>3. Quy định bàn giao chung</w:t>
      </w:r>
    </w:p>
    <w:p w14:paraId="4CF23540" w14:textId="77777777" w:rsidR="008A590F" w:rsidRDefault="00000000">
      <w:r>
        <w:t>Mỗi nhiệm vụ kỹ thuật phải có đủ:</w:t>
      </w:r>
    </w:p>
    <w:p w14:paraId="02F1C37A" w14:textId="77777777" w:rsidR="008A590F" w:rsidRDefault="00000000">
      <w:pPr>
        <w:keepLines/>
        <w:spacing w:after="50" w:line="264" w:lineRule="auto"/>
        <w:ind w:left="403" w:hanging="403"/>
      </w:pPr>
      <w:r>
        <w:rPr>
          <w:sz w:val="21"/>
        </w:rPr>
        <w:t>•  File, thư mục hoặc repository đã tạo/sửa.</w:t>
      </w:r>
    </w:p>
    <w:p w14:paraId="0FE4D007" w14:textId="77777777" w:rsidR="008A590F" w:rsidRDefault="00000000">
      <w:pPr>
        <w:keepLines/>
        <w:spacing w:after="50" w:line="264" w:lineRule="auto"/>
        <w:ind w:left="403" w:hanging="403"/>
      </w:pPr>
      <w:r>
        <w:rPr>
          <w:sz w:val="21"/>
        </w:rPr>
        <w:t>•  Commit bằng tài khoản GitHub của người thực hiện.</w:t>
      </w:r>
    </w:p>
    <w:p w14:paraId="580D5291" w14:textId="77777777" w:rsidR="008A590F" w:rsidRDefault="00000000">
      <w:pPr>
        <w:keepLines/>
        <w:spacing w:after="50" w:line="264" w:lineRule="auto"/>
        <w:ind w:left="403" w:hanging="403"/>
      </w:pPr>
      <w:r>
        <w:rPr>
          <w:sz w:val="21"/>
        </w:rPr>
        <w:t>•  Mô tả ngắn về mục tiêu và cách hoạt động.</w:t>
      </w:r>
    </w:p>
    <w:p w14:paraId="12257419" w14:textId="77777777" w:rsidR="008A590F" w:rsidRDefault="00000000">
      <w:pPr>
        <w:keepLines/>
        <w:spacing w:after="50" w:line="264" w:lineRule="auto"/>
        <w:ind w:left="403" w:hanging="403"/>
      </w:pPr>
      <w:r>
        <w:rPr>
          <w:sz w:val="21"/>
        </w:rPr>
        <w:t>•  Lệnh chạy hoặc các bước kiểm tra.</w:t>
      </w:r>
    </w:p>
    <w:p w14:paraId="41E39A61" w14:textId="77777777" w:rsidR="008A590F" w:rsidRDefault="00000000">
      <w:pPr>
        <w:keepLines/>
        <w:spacing w:after="50" w:line="264" w:lineRule="auto"/>
        <w:ind w:left="403" w:hanging="403"/>
      </w:pPr>
      <w:r>
        <w:rPr>
          <w:sz w:val="21"/>
        </w:rPr>
        <w:t>•  Kết quả thực tế và bằng chứng có thời gian.</w:t>
      </w:r>
    </w:p>
    <w:p w14:paraId="53A65706" w14:textId="77777777" w:rsidR="008A590F" w:rsidRDefault="00000000">
      <w:pPr>
        <w:keepLines/>
        <w:spacing w:after="50" w:line="264" w:lineRule="auto"/>
        <w:ind w:left="403" w:hanging="403"/>
      </w:pPr>
      <w:r>
        <w:rPr>
          <w:sz w:val="21"/>
        </w:rPr>
        <w:t>•  Ít nhất một lỗi, vấn đề hoặc quyết định kỹ thuật đã gặp trong quá trình thực hiện.</w:t>
      </w:r>
    </w:p>
    <w:p w14:paraId="2F656E94" w14:textId="77777777" w:rsidR="008A590F" w:rsidRDefault="00000000">
      <w:r>
        <w:t xml:space="preserve">Không đưa token, mật khẩu, cookie, SSH key hoặc nội dung file </w:t>
      </w:r>
      <w:r>
        <w:rPr>
          <w:rFonts w:ascii="Consolas" w:eastAsia="Consolas" w:hAnsi="Consolas"/>
          <w:color w:val="243B53"/>
          <w:sz w:val="20"/>
        </w:rPr>
        <w:t>.env</w:t>
      </w:r>
      <w:r>
        <w:t xml:space="preserve"> vào commit, ảnh, log hoặc báo cáo.</w:t>
      </w:r>
    </w:p>
    <w:p w14:paraId="614FDEBC" w14:textId="77777777" w:rsidR="008A590F" w:rsidRDefault="00000000">
      <w:pPr>
        <w:pStyle w:val="Heading1"/>
      </w:pPr>
      <w:r>
        <w:rPr>
          <w:rFonts w:ascii="Arial" w:eastAsia="Arial" w:hAnsi="Arial"/>
        </w:rPr>
        <w:lastRenderedPageBreak/>
        <w:t>4. Phân công chi tiết</w:t>
      </w:r>
    </w:p>
    <w:p w14:paraId="5020AA43" w14:textId="77777777" w:rsidR="008A590F" w:rsidRDefault="00000000">
      <w:pPr>
        <w:pStyle w:val="Heading2"/>
      </w:pPr>
      <w:r>
        <w:rPr>
          <w:rFonts w:ascii="Arial" w:eastAsia="Arial" w:hAnsi="Arial"/>
        </w:rPr>
        <w:t>4.1. Đỗ Sỹ Việt — kiến trúc, tích hợp và phát hành</w:t>
      </w:r>
    </w:p>
    <w:p w14:paraId="1030AFA0" w14:textId="77777777" w:rsidR="008A590F" w:rsidRDefault="00000000">
      <w:pPr>
        <w:pStyle w:val="Heading3"/>
      </w:pPr>
      <w:r>
        <w:rPr>
          <w:rFonts w:ascii="Arial" w:eastAsia="Arial" w:hAnsi="Arial"/>
        </w:rPr>
        <w:t>Nội dung cần nắm</w:t>
      </w:r>
    </w:p>
    <w:p w14:paraId="36CE3417" w14:textId="77777777" w:rsidR="008A590F" w:rsidRDefault="00000000">
      <w:pPr>
        <w:keepLines/>
        <w:spacing w:after="50" w:line="264" w:lineRule="auto"/>
        <w:ind w:left="403" w:hanging="403"/>
      </w:pPr>
      <w:r>
        <w:rPr>
          <w:sz w:val="21"/>
        </w:rPr>
        <w:t>•  Mô hình PaaS và phạm vi của Mini PaaS một máy.</w:t>
      </w:r>
    </w:p>
    <w:p w14:paraId="1FB11B38" w14:textId="77777777" w:rsidR="008A590F" w:rsidRDefault="00000000">
      <w:pPr>
        <w:keepLines/>
        <w:spacing w:after="50" w:line="264" w:lineRule="auto"/>
        <w:ind w:left="403" w:hanging="403"/>
      </w:pPr>
      <w:r>
        <w:rPr>
          <w:sz w:val="21"/>
        </w:rPr>
        <w:t>•  Phân tách Control Plane, Data Plane và Observability Plane.</w:t>
      </w:r>
    </w:p>
    <w:p w14:paraId="686DE40C" w14:textId="77777777" w:rsidR="008A590F" w:rsidRDefault="00000000">
      <w:pPr>
        <w:keepLines/>
        <w:spacing w:after="50" w:line="264" w:lineRule="auto"/>
        <w:ind w:left="403" w:hanging="403"/>
      </w:pPr>
      <w:r>
        <w:rPr>
          <w:sz w:val="21"/>
        </w:rPr>
        <w:t>•  Luồng GitHub → build Docker image → chạy container → cấp hostname.</w:t>
      </w:r>
    </w:p>
    <w:p w14:paraId="5AD27CBF" w14:textId="77777777" w:rsidR="008A590F" w:rsidRDefault="00000000">
      <w:pPr>
        <w:keepLines/>
        <w:spacing w:after="50" w:line="264" w:lineRule="auto"/>
        <w:ind w:left="403" w:hanging="403"/>
      </w:pPr>
      <w:r>
        <w:rPr>
          <w:sz w:val="21"/>
        </w:rPr>
        <w:t>•  Xác thực quản trị, quản lý biến môi trường, release và rollback.</w:t>
      </w:r>
    </w:p>
    <w:p w14:paraId="580883CD" w14:textId="77777777" w:rsidR="008A590F" w:rsidRDefault="00000000">
      <w:pPr>
        <w:keepLines/>
        <w:spacing w:after="50" w:line="264" w:lineRule="auto"/>
        <w:ind w:left="403" w:hanging="403"/>
      </w:pPr>
      <w:r>
        <w:rPr>
          <w:sz w:val="21"/>
        </w:rPr>
        <w:t>•  Ranh giới quyền của Control API, Runner và Docker socket.</w:t>
      </w:r>
    </w:p>
    <w:p w14:paraId="59B53633" w14:textId="77777777" w:rsidR="008A590F" w:rsidRDefault="00000000">
      <w:pPr>
        <w:keepLines/>
        <w:spacing w:after="50" w:line="264" w:lineRule="auto"/>
        <w:ind w:left="403" w:hanging="403"/>
      </w:pPr>
      <w:r>
        <w:rPr>
          <w:sz w:val="21"/>
        </w:rPr>
        <w:t>•  Docker Compose, Nginx Gateway, VPS và Cloudflare Tunnel.</w:t>
      </w:r>
    </w:p>
    <w:p w14:paraId="1B4435DB" w14:textId="77777777" w:rsidR="008A590F" w:rsidRDefault="00000000">
      <w:pPr>
        <w:pStyle w:val="Heading3"/>
      </w:pPr>
      <w:proofErr w:type="spellStart"/>
      <w:r>
        <w:rPr>
          <w:rFonts w:ascii="Arial" w:eastAsia="Arial" w:hAnsi="Arial"/>
        </w:rPr>
        <w:t>Phần</w:t>
      </w:r>
      <w:proofErr w:type="spellEnd"/>
      <w:r>
        <w:rPr>
          <w:rFonts w:ascii="Arial" w:eastAsia="Arial" w:hAnsi="Arial"/>
        </w:rPr>
        <w:t xml:space="preserve"> </w:t>
      </w:r>
      <w:proofErr w:type="spellStart"/>
      <w:r>
        <w:rPr>
          <w:rFonts w:ascii="Arial" w:eastAsia="Arial" w:hAnsi="Arial"/>
        </w:rPr>
        <w:t>báo</w:t>
      </w:r>
      <w:proofErr w:type="spellEnd"/>
      <w:r>
        <w:rPr>
          <w:rFonts w:ascii="Arial" w:eastAsia="Arial" w:hAnsi="Arial"/>
        </w:rPr>
        <w:t xml:space="preserve"> </w:t>
      </w:r>
      <w:proofErr w:type="spellStart"/>
      <w:r>
        <w:rPr>
          <w:rFonts w:ascii="Arial" w:eastAsia="Arial" w:hAnsi="Arial"/>
        </w:rPr>
        <w:t>cáo</w:t>
      </w:r>
      <w:proofErr w:type="spellEnd"/>
    </w:p>
    <w:p w14:paraId="22D2CD9B" w14:textId="77777777" w:rsidR="008A590F" w:rsidRDefault="00000000">
      <w:pPr>
        <w:keepLines/>
        <w:spacing w:after="50" w:line="264" w:lineRule="auto"/>
        <w:ind w:left="403" w:hanging="403"/>
      </w:pPr>
      <w:r>
        <w:rPr>
          <w:sz w:val="21"/>
        </w:rPr>
        <w:t>•  Chương 1: Tổng quan, mục tiêu, phạm vi và giả định.</w:t>
      </w:r>
    </w:p>
    <w:p w14:paraId="0C266BE2" w14:textId="77777777" w:rsidR="008A590F" w:rsidRDefault="00000000">
      <w:pPr>
        <w:keepLines/>
        <w:spacing w:after="50" w:line="264" w:lineRule="auto"/>
        <w:ind w:left="403" w:hanging="403"/>
      </w:pPr>
      <w:r>
        <w:rPr>
          <w:sz w:val="21"/>
        </w:rPr>
        <w:t>•  Chương 3: Phân tích yêu cầu và thiết kế kiến trúc.</w:t>
      </w:r>
    </w:p>
    <w:p w14:paraId="390575E6" w14:textId="77777777" w:rsidR="008A590F" w:rsidRDefault="00000000">
      <w:pPr>
        <w:keepLines/>
        <w:spacing w:after="50" w:line="264" w:lineRule="auto"/>
        <w:ind w:left="403" w:hanging="403"/>
      </w:pPr>
      <w:r>
        <w:rPr>
          <w:sz w:val="21"/>
        </w:rPr>
        <w:t>•  Phần triển khai Control API, Runner, Git deployment, biến môi trường và rollback trong Chương 4.</w:t>
      </w:r>
    </w:p>
    <w:p w14:paraId="2188C642" w14:textId="77777777" w:rsidR="008A590F" w:rsidRDefault="00000000">
      <w:pPr>
        <w:keepLines/>
        <w:spacing w:after="50" w:line="264" w:lineRule="auto"/>
        <w:ind w:left="403" w:hanging="403"/>
      </w:pPr>
      <w:r>
        <w:rPr>
          <w:sz w:val="21"/>
        </w:rPr>
        <w:t>•  Tổng hợp T03, T04, T07 và kết quả hồi quy trong Chương 5.</w:t>
      </w:r>
    </w:p>
    <w:p w14:paraId="172A9351" w14:textId="77777777" w:rsidR="008A590F" w:rsidRDefault="00000000">
      <w:pPr>
        <w:keepLines/>
        <w:spacing w:after="50" w:line="264" w:lineRule="auto"/>
        <w:ind w:left="403" w:hanging="403"/>
      </w:pPr>
      <w:r>
        <w:rPr>
          <w:sz w:val="21"/>
        </w:rPr>
        <w:t>•  Chương 6: Kết luận, giới hạn và hướng phát triển.</w:t>
      </w:r>
    </w:p>
    <w:p w14:paraId="57624CE3" w14:textId="77777777" w:rsidR="008A590F" w:rsidRDefault="00000000">
      <w:pPr>
        <w:keepLines/>
        <w:spacing w:after="50" w:line="264" w:lineRule="auto"/>
        <w:ind w:left="403" w:hanging="403"/>
      </w:pPr>
      <w:r>
        <w:rPr>
          <w:sz w:val="21"/>
        </w:rPr>
        <w:t>•  Tổng hợp nguồn tham khảo, nội dung sử dụng AI và biên tập bản Word cuối.</w:t>
      </w:r>
    </w:p>
    <w:p w14:paraId="6F3C32E5" w14:textId="77777777" w:rsidR="008A590F" w:rsidRDefault="00000000">
      <w:pPr>
        <w:pStyle w:val="Heading2"/>
      </w:pPr>
      <w:r>
        <w:rPr>
          <w:rFonts w:ascii="Arial" w:eastAsia="Arial" w:hAnsi="Arial"/>
        </w:rPr>
        <w:t>4.2. Trần Hải Minh — giám sát và kiểm thử hiệu năng</w:t>
      </w:r>
    </w:p>
    <w:p w14:paraId="73797A58" w14:textId="77777777" w:rsidR="008A590F" w:rsidRDefault="00000000">
      <w:pPr>
        <w:pStyle w:val="Heading3"/>
      </w:pPr>
      <w:r>
        <w:rPr>
          <w:rFonts w:ascii="Arial" w:eastAsia="Arial" w:hAnsi="Arial"/>
        </w:rPr>
        <w:t>Nội dung cần nắm</w:t>
      </w:r>
    </w:p>
    <w:p w14:paraId="16576540" w14:textId="77777777" w:rsidR="008A590F" w:rsidRDefault="00000000">
      <w:pPr>
        <w:keepLines/>
        <w:spacing w:after="50" w:line="264" w:lineRule="auto"/>
        <w:ind w:left="403" w:hanging="403"/>
      </w:pPr>
      <w:r>
        <w:rPr>
          <w:sz w:val="21"/>
        </w:rPr>
        <w:t>•  Cách Prometheus thu thập metric theo mô hình pull.</w:t>
      </w:r>
    </w:p>
    <w:p w14:paraId="31D415A7" w14:textId="77777777" w:rsidR="008A590F" w:rsidRDefault="00000000">
      <w:pPr>
        <w:keepLines/>
        <w:spacing w:after="50" w:line="264" w:lineRule="auto"/>
        <w:ind w:left="403" w:hanging="403"/>
      </w:pPr>
      <w:r>
        <w:rPr>
          <w:sz w:val="21"/>
        </w:rPr>
        <w:t>•  Vai trò của Runner exporter và Grafana.</w:t>
      </w:r>
    </w:p>
    <w:p w14:paraId="304F737F" w14:textId="77777777" w:rsidR="008A590F" w:rsidRDefault="00000000">
      <w:pPr>
        <w:keepLines/>
        <w:spacing w:after="50" w:line="264" w:lineRule="auto"/>
        <w:ind w:left="403" w:hanging="403"/>
      </w:pPr>
      <w:r>
        <w:rPr>
          <w:sz w:val="21"/>
        </w:rPr>
        <w:t>•  Ý nghĩa của CPU, RAM, health, p95, thông lượng và tỷ lệ lỗi.</w:t>
      </w:r>
    </w:p>
    <w:p w14:paraId="730EA214" w14:textId="77777777" w:rsidR="008A590F" w:rsidRDefault="00000000">
      <w:pPr>
        <w:keepLines/>
        <w:spacing w:after="50" w:line="264" w:lineRule="auto"/>
        <w:ind w:left="403" w:hanging="403"/>
      </w:pPr>
      <w:r>
        <w:rPr>
          <w:sz w:val="21"/>
        </w:rPr>
        <w:t>•  Phân biệt request/giây với số người dùng đồng thời.</w:t>
      </w:r>
    </w:p>
    <w:p w14:paraId="136CDC65" w14:textId="77777777" w:rsidR="008A590F" w:rsidRDefault="00000000">
      <w:pPr>
        <w:keepLines/>
        <w:spacing w:after="50" w:line="264" w:lineRule="auto"/>
        <w:ind w:left="403" w:hanging="403"/>
      </w:pPr>
      <w:r>
        <w:rPr>
          <w:sz w:val="21"/>
        </w:rPr>
        <w:t>•  Cách đọc dữ liệu gốc của k6 và đối chiếu với metric Prometheus.</w:t>
      </w:r>
    </w:p>
    <w:p w14:paraId="524FBD39" w14:textId="77777777" w:rsidR="008A590F" w:rsidRDefault="00000000">
      <w:pPr>
        <w:pStyle w:val="Heading3"/>
      </w:pPr>
      <w:r>
        <w:rPr>
          <w:rFonts w:ascii="Arial" w:eastAsia="Arial" w:hAnsi="Arial"/>
        </w:rPr>
        <w:t>Nhiệm vụ kỹ thuật bắt buộc</w:t>
      </w:r>
    </w:p>
    <w:p w14:paraId="581B05D4" w14:textId="77777777" w:rsidR="008A590F" w:rsidRDefault="00000000">
      <w:pPr>
        <w:keepLines/>
        <w:spacing w:after="50" w:line="264" w:lineRule="auto"/>
        <w:ind w:left="403" w:hanging="403"/>
      </w:pPr>
      <w:r>
        <w:rPr>
          <w:sz w:val="21"/>
        </w:rPr>
        <w:t>•  Viết hoặc mở rộng test tự động để kiểm tra:</w:t>
      </w:r>
    </w:p>
    <w:p w14:paraId="1FBB72DB" w14:textId="77777777" w:rsidR="008A590F" w:rsidRDefault="00000000">
      <w:pPr>
        <w:keepLines/>
        <w:spacing w:after="50" w:line="264" w:lineRule="auto"/>
        <w:ind w:left="763" w:hanging="331"/>
      </w:pPr>
      <w:r>
        <w:rPr>
          <w:sz w:val="21"/>
        </w:rPr>
        <w:t>•  Prometheus hoạt động và đọc được cấu hình.</w:t>
      </w:r>
    </w:p>
    <w:p w14:paraId="7531F10E" w14:textId="77777777" w:rsidR="008A590F" w:rsidRDefault="00000000">
      <w:pPr>
        <w:keepLines/>
        <w:spacing w:after="50" w:line="264" w:lineRule="auto"/>
        <w:ind w:left="763" w:hanging="331"/>
      </w:pPr>
      <w:r>
        <w:rPr>
          <w:sz w:val="21"/>
        </w:rPr>
        <w:t>•  Các target cần thiết ở trạng thái phù hợp.</w:t>
      </w:r>
    </w:p>
    <w:p w14:paraId="17F99A74" w14:textId="77777777" w:rsidR="008A590F" w:rsidRDefault="00000000">
      <w:pPr>
        <w:keepLines/>
        <w:spacing w:after="50" w:line="264" w:lineRule="auto"/>
        <w:ind w:left="763" w:hanging="331"/>
      </w:pPr>
      <w:r>
        <w:rPr>
          <w:sz w:val="21"/>
        </w:rPr>
        <w:t>•  Các rule cảnh báo đã được nạp.</w:t>
      </w:r>
    </w:p>
    <w:p w14:paraId="5DA70B10" w14:textId="77777777" w:rsidR="008A590F" w:rsidRDefault="00000000">
      <w:pPr>
        <w:keepLines/>
        <w:spacing w:after="50" w:line="264" w:lineRule="auto"/>
        <w:ind w:left="763" w:hanging="331"/>
      </w:pPr>
      <w:r>
        <w:rPr>
          <w:sz w:val="21"/>
        </w:rPr>
        <w:t>•  Runner xuất được metric ứng dụng.</w:t>
      </w:r>
    </w:p>
    <w:p w14:paraId="6C60441E" w14:textId="77777777" w:rsidR="008A590F" w:rsidRDefault="00000000">
      <w:pPr>
        <w:keepLines/>
        <w:spacing w:after="50" w:line="264" w:lineRule="auto"/>
        <w:ind w:left="763" w:hanging="331"/>
      </w:pPr>
      <w:r>
        <w:rPr>
          <w:sz w:val="21"/>
        </w:rPr>
        <w:t>•  Grafana datasource được provision đúng.</w:t>
      </w:r>
    </w:p>
    <w:p w14:paraId="442234E6" w14:textId="77777777" w:rsidR="008A590F" w:rsidRDefault="00000000">
      <w:pPr>
        <w:keepLines/>
        <w:spacing w:after="50" w:line="264" w:lineRule="auto"/>
        <w:ind w:left="403" w:hanging="403"/>
      </w:pPr>
      <w:r>
        <w:rPr>
          <w:sz w:val="21"/>
        </w:rPr>
        <w:t>•  Chạy test và lưu evidence gồm môi trường, lệnh chạy, kết quả và kết luận.</w:t>
      </w:r>
    </w:p>
    <w:p w14:paraId="6F543B16" w14:textId="77777777" w:rsidR="008A590F" w:rsidRDefault="00000000">
      <w:pPr>
        <w:keepLines/>
        <w:spacing w:after="50" w:line="264" w:lineRule="auto"/>
        <w:ind w:left="403" w:hanging="403"/>
      </w:pPr>
      <w:r>
        <w:rPr>
          <w:sz w:val="21"/>
        </w:rPr>
        <w:t>•  Đọc dữ liệu T06 hiện có, tạo bảng và biểu đồ cho các mức tải 10/25/50 req/s.</w:t>
      </w:r>
    </w:p>
    <w:p w14:paraId="0D6BAB8A" w14:textId="77777777" w:rsidR="008A590F" w:rsidRDefault="00000000">
      <w:pPr>
        <w:keepLines/>
        <w:spacing w:after="50" w:line="264" w:lineRule="auto"/>
        <w:ind w:left="403" w:hanging="403"/>
      </w:pPr>
      <w:r>
        <w:rPr>
          <w:sz w:val="21"/>
        </w:rPr>
        <w:t>•  Phân tích p95, thông lượng, tỷ lệ lỗi và tài nguyên từ dữ liệu thật; không tự tạo hoặc làm tròn số liệu theo cảm tính.</w:t>
      </w:r>
    </w:p>
    <w:p w14:paraId="3A105AD9" w14:textId="355F4C72" w:rsidR="008A590F" w:rsidRDefault="00000000">
      <w:pPr>
        <w:pStyle w:val="Heading3"/>
      </w:pPr>
      <w:proofErr w:type="spellStart"/>
      <w:r>
        <w:rPr>
          <w:rFonts w:ascii="Arial" w:eastAsia="Arial" w:hAnsi="Arial"/>
        </w:rPr>
        <w:t>Vị</w:t>
      </w:r>
      <w:proofErr w:type="spellEnd"/>
      <w:r>
        <w:rPr>
          <w:rFonts w:ascii="Arial" w:eastAsia="Arial" w:hAnsi="Arial"/>
        </w:rPr>
        <w:t xml:space="preserve"> </w:t>
      </w:r>
      <w:proofErr w:type="spellStart"/>
      <w:r>
        <w:rPr>
          <w:rFonts w:ascii="Arial" w:eastAsia="Arial" w:hAnsi="Arial"/>
        </w:rPr>
        <w:t>trí</w:t>
      </w:r>
      <w:proofErr w:type="spellEnd"/>
      <w:r>
        <w:rPr>
          <w:rFonts w:ascii="Arial" w:eastAsia="Arial" w:hAnsi="Arial"/>
        </w:rPr>
        <w:t xml:space="preserve"> </w:t>
      </w:r>
      <w:r w:rsidR="00984382">
        <w:rPr>
          <w:rFonts w:ascii="Arial" w:eastAsia="Arial" w:hAnsi="Arial"/>
        </w:rPr>
        <w:t>folder code</w:t>
      </w:r>
    </w:p>
    <w:p w14:paraId="207A0FD9" w14:textId="77777777" w:rsidR="008A590F" w:rsidRDefault="00000000">
      <w:pPr>
        <w:keepLines/>
        <w:spacing w:after="50" w:line="264" w:lineRule="auto"/>
        <w:ind w:left="403" w:hanging="403"/>
      </w:pPr>
      <w:r>
        <w:rPr>
          <w:sz w:val="21"/>
        </w:rPr>
        <w:t xml:space="preserve">•  </w:t>
      </w:r>
      <w:r>
        <w:rPr>
          <w:rFonts w:ascii="Consolas" w:eastAsia="Consolas" w:hAnsi="Consolas"/>
          <w:color w:val="243B53"/>
          <w:sz w:val="19"/>
        </w:rPr>
        <w:t>platform/monitoring/</w:t>
      </w:r>
    </w:p>
    <w:p w14:paraId="05BEC995" w14:textId="77777777" w:rsidR="008A590F" w:rsidRDefault="00000000">
      <w:pPr>
        <w:keepLines/>
        <w:spacing w:after="50" w:line="264" w:lineRule="auto"/>
        <w:ind w:left="403" w:hanging="403"/>
      </w:pPr>
      <w:r>
        <w:rPr>
          <w:sz w:val="21"/>
        </w:rPr>
        <w:t xml:space="preserve">•  </w:t>
      </w:r>
      <w:r>
        <w:rPr>
          <w:rFonts w:ascii="Consolas" w:eastAsia="Consolas" w:hAnsi="Consolas"/>
          <w:color w:val="243B53"/>
          <w:sz w:val="19"/>
        </w:rPr>
        <w:t>tests/integration/</w:t>
      </w:r>
    </w:p>
    <w:p w14:paraId="03481321" w14:textId="77777777" w:rsidR="008A590F" w:rsidRDefault="00000000">
      <w:pPr>
        <w:keepLines/>
        <w:spacing w:after="50" w:line="264" w:lineRule="auto"/>
        <w:ind w:left="403" w:hanging="403"/>
      </w:pPr>
      <w:r>
        <w:rPr>
          <w:sz w:val="21"/>
        </w:rPr>
        <w:lastRenderedPageBreak/>
        <w:t xml:space="preserve">•  </w:t>
      </w:r>
      <w:r>
        <w:rPr>
          <w:rFonts w:ascii="Consolas" w:eastAsia="Consolas" w:hAnsi="Consolas"/>
          <w:color w:val="243B53"/>
          <w:sz w:val="19"/>
        </w:rPr>
        <w:t>scripts/performance/</w:t>
      </w:r>
    </w:p>
    <w:p w14:paraId="7F127CBA" w14:textId="77777777" w:rsidR="008A590F" w:rsidRDefault="00000000">
      <w:pPr>
        <w:keepLines/>
        <w:spacing w:after="50" w:line="264" w:lineRule="auto"/>
        <w:ind w:left="403" w:hanging="403"/>
      </w:pPr>
      <w:r>
        <w:rPr>
          <w:sz w:val="21"/>
        </w:rPr>
        <w:t xml:space="preserve">•  </w:t>
      </w:r>
      <w:r>
        <w:rPr>
          <w:rFonts w:ascii="Consolas" w:eastAsia="Consolas" w:hAnsi="Consolas"/>
          <w:color w:val="243B53"/>
          <w:sz w:val="19"/>
        </w:rPr>
        <w:t>evidence/T05/</w:t>
      </w:r>
    </w:p>
    <w:p w14:paraId="0347DE11" w14:textId="77777777" w:rsidR="008A590F" w:rsidRDefault="00000000">
      <w:pPr>
        <w:keepLines/>
        <w:spacing w:after="50" w:line="264" w:lineRule="auto"/>
        <w:ind w:left="403" w:hanging="403"/>
      </w:pPr>
      <w:r>
        <w:rPr>
          <w:sz w:val="21"/>
        </w:rPr>
        <w:t xml:space="preserve">•  </w:t>
      </w:r>
      <w:r>
        <w:rPr>
          <w:rFonts w:ascii="Consolas" w:eastAsia="Consolas" w:hAnsi="Consolas"/>
          <w:color w:val="243B53"/>
          <w:sz w:val="19"/>
        </w:rPr>
        <w:t>evidence/T06/</w:t>
      </w:r>
    </w:p>
    <w:p w14:paraId="771EEB31" w14:textId="77777777" w:rsidR="008A590F" w:rsidRDefault="00000000">
      <w:pPr>
        <w:pStyle w:val="Heading3"/>
      </w:pPr>
      <w:r>
        <w:rPr>
          <w:rFonts w:ascii="Arial" w:eastAsia="Arial" w:hAnsi="Arial"/>
        </w:rPr>
        <w:t>Phần báo cáo</w:t>
      </w:r>
    </w:p>
    <w:p w14:paraId="7831BFC5" w14:textId="77777777" w:rsidR="008A590F" w:rsidRDefault="00000000">
      <w:pPr>
        <w:keepLines/>
        <w:spacing w:after="50" w:line="264" w:lineRule="auto"/>
        <w:ind w:left="403" w:hanging="403"/>
      </w:pPr>
      <w:r>
        <w:rPr>
          <w:sz w:val="21"/>
        </w:rPr>
        <w:t>•  Cơ sở lý thuyết về monitoring và kiểm thử tải trong Chương 2.</w:t>
      </w:r>
    </w:p>
    <w:p w14:paraId="2796DAD5" w14:textId="77777777" w:rsidR="008A590F" w:rsidRDefault="00000000">
      <w:pPr>
        <w:keepLines/>
        <w:spacing w:after="50" w:line="264" w:lineRule="auto"/>
        <w:ind w:left="403" w:hanging="403"/>
      </w:pPr>
      <w:r>
        <w:rPr>
          <w:sz w:val="21"/>
        </w:rPr>
        <w:t>•  Mô tả Prometheus, Grafana và Runner exporter trong Chương 4.</w:t>
      </w:r>
    </w:p>
    <w:p w14:paraId="6155F75E" w14:textId="77777777" w:rsidR="008A590F" w:rsidRDefault="00000000">
      <w:pPr>
        <w:keepLines/>
        <w:spacing w:after="50" w:line="264" w:lineRule="auto"/>
        <w:ind w:left="403" w:hanging="403"/>
      </w:pPr>
      <w:r>
        <w:rPr>
          <w:sz w:val="21"/>
        </w:rPr>
        <w:t>•  T05 và T06 trong Chương 5.</w:t>
      </w:r>
    </w:p>
    <w:p w14:paraId="39FFB0C2" w14:textId="77777777" w:rsidR="008A590F" w:rsidRDefault="00000000">
      <w:pPr>
        <w:keepLines/>
        <w:spacing w:after="50" w:line="264" w:lineRule="auto"/>
        <w:ind w:left="403" w:hanging="403"/>
      </w:pPr>
      <w:r>
        <w:rPr>
          <w:sz w:val="21"/>
        </w:rPr>
        <w:t>•  Bảng số liệu, biểu đồ, phân tích và giới hạn của phép đo.</w:t>
      </w:r>
    </w:p>
    <w:p w14:paraId="076716ED" w14:textId="77777777" w:rsidR="008A590F" w:rsidRDefault="00000000">
      <w:pPr>
        <w:pStyle w:val="Heading2"/>
      </w:pPr>
      <w:r>
        <w:rPr>
          <w:rFonts w:ascii="Arial" w:eastAsia="Arial" w:hAnsi="Arial"/>
        </w:rPr>
        <w:t>4.3. Lê Thị Thảo — Dashboard và trải nghiệm quản trị</w:t>
      </w:r>
    </w:p>
    <w:p w14:paraId="18E72A1D" w14:textId="77777777" w:rsidR="008A590F" w:rsidRDefault="00000000">
      <w:pPr>
        <w:pStyle w:val="Heading3"/>
      </w:pPr>
      <w:r>
        <w:rPr>
          <w:rFonts w:ascii="Arial" w:eastAsia="Arial" w:hAnsi="Arial"/>
        </w:rPr>
        <w:t>Nội dung cần nắm</w:t>
      </w:r>
    </w:p>
    <w:p w14:paraId="77474DDC" w14:textId="77777777" w:rsidR="008A590F" w:rsidRDefault="00000000">
      <w:pPr>
        <w:keepLines/>
        <w:spacing w:after="50" w:line="264" w:lineRule="auto"/>
        <w:ind w:left="403" w:hanging="403"/>
      </w:pPr>
      <w:r>
        <w:rPr>
          <w:sz w:val="21"/>
        </w:rPr>
        <w:t>•  Cấu trúc Dashboard React/TypeScript hiện tại.</w:t>
      </w:r>
    </w:p>
    <w:p w14:paraId="0582DB06" w14:textId="77777777" w:rsidR="008A590F" w:rsidRDefault="00000000">
      <w:pPr>
        <w:keepLines/>
        <w:spacing w:after="50" w:line="264" w:lineRule="auto"/>
        <w:ind w:left="403" w:hanging="403"/>
      </w:pPr>
      <w:r>
        <w:rPr>
          <w:sz w:val="21"/>
        </w:rPr>
        <w:t>•  Cách Dashboard gọi Control API và xử lý session.</w:t>
      </w:r>
    </w:p>
    <w:p w14:paraId="08193074" w14:textId="77777777" w:rsidR="008A590F" w:rsidRDefault="00000000">
      <w:pPr>
        <w:keepLines/>
        <w:spacing w:after="50" w:line="264" w:lineRule="auto"/>
        <w:ind w:left="403" w:hanging="403"/>
      </w:pPr>
      <w:r>
        <w:rPr>
          <w:sz w:val="21"/>
        </w:rPr>
        <w:t>•  Luồng danh sách ứng dụng → chi tiết ứng dụng → deployment/log/metric.</w:t>
      </w:r>
    </w:p>
    <w:p w14:paraId="49647941" w14:textId="77777777" w:rsidR="008A590F" w:rsidRDefault="00000000">
      <w:pPr>
        <w:keepLines/>
        <w:spacing w:after="50" w:line="264" w:lineRule="auto"/>
        <w:ind w:left="403" w:hanging="403"/>
      </w:pPr>
      <w:r>
        <w:rPr>
          <w:sz w:val="21"/>
        </w:rPr>
        <w:t>•  Trạng thái tải, rỗng, thành công, lỗi và xác nhận thao tác.</w:t>
      </w:r>
    </w:p>
    <w:p w14:paraId="2E8C8569" w14:textId="77777777" w:rsidR="008A590F" w:rsidRDefault="00000000">
      <w:pPr>
        <w:keepLines/>
        <w:spacing w:after="50" w:line="264" w:lineRule="auto"/>
        <w:ind w:left="403" w:hanging="403"/>
      </w:pPr>
      <w:r>
        <w:rPr>
          <w:sz w:val="21"/>
        </w:rPr>
        <w:t>•  Quy tắc validation khi tạo Web Service và quản lý biến môi trường.</w:t>
      </w:r>
    </w:p>
    <w:p w14:paraId="5FE6DBF8" w14:textId="77777777" w:rsidR="008A590F" w:rsidRDefault="00000000">
      <w:pPr>
        <w:pStyle w:val="Heading3"/>
      </w:pPr>
      <w:r>
        <w:rPr>
          <w:rFonts w:ascii="Arial" w:eastAsia="Arial" w:hAnsi="Arial"/>
        </w:rPr>
        <w:t>Nhiệm vụ kỹ thuật bắt buộc</w:t>
      </w:r>
    </w:p>
    <w:p w14:paraId="3691963B" w14:textId="77777777" w:rsidR="008A590F" w:rsidRDefault="00000000">
      <w:pPr>
        <w:keepLines/>
        <w:spacing w:after="50" w:line="264" w:lineRule="auto"/>
        <w:ind w:left="403" w:hanging="403"/>
      </w:pPr>
      <w:r>
        <w:rPr>
          <w:sz w:val="21"/>
        </w:rPr>
        <w:t>•  Bổ sung tìm kiếm/lọc danh sách ứng dụng theo tên, slug hoặc repository.</w:t>
      </w:r>
    </w:p>
    <w:p w14:paraId="0A3D26CF" w14:textId="77777777" w:rsidR="008A590F" w:rsidRDefault="00000000">
      <w:pPr>
        <w:keepLines/>
        <w:spacing w:after="50" w:line="264" w:lineRule="auto"/>
        <w:ind w:left="403" w:hanging="403"/>
      </w:pPr>
      <w:r>
        <w:rPr>
          <w:sz w:val="21"/>
        </w:rPr>
        <w:t>•  Bổ sung trạng thái rỗng khi không có kết quả tìm kiếm.</w:t>
      </w:r>
    </w:p>
    <w:p w14:paraId="670690B7" w14:textId="77777777" w:rsidR="008A590F" w:rsidRDefault="00000000">
      <w:pPr>
        <w:keepLines/>
        <w:spacing w:after="50" w:line="264" w:lineRule="auto"/>
        <w:ind w:left="403" w:hanging="403"/>
      </w:pPr>
      <w:r>
        <w:rPr>
          <w:sz w:val="21"/>
        </w:rPr>
        <w:t>•  Viết test cho logic tìm kiếm/lọc hoặc tách logic thành hàm có thể kiểm thử.</w:t>
      </w:r>
    </w:p>
    <w:p w14:paraId="01EA9B32" w14:textId="77777777" w:rsidR="008A590F" w:rsidRDefault="00000000">
      <w:pPr>
        <w:keepLines/>
        <w:spacing w:after="50" w:line="264" w:lineRule="auto"/>
        <w:ind w:left="403" w:hanging="403"/>
      </w:pPr>
      <w:r>
        <w:rPr>
          <w:sz w:val="21"/>
        </w:rPr>
        <w:t>•  Rà lại thông báo lỗi và hướng dẫn nhập liệu ở form tạo Web Service; dùng tiếng Việt rõ ràng, thống nhất thuật ngữ.</w:t>
      </w:r>
    </w:p>
    <w:p w14:paraId="2050710F" w14:textId="77777777" w:rsidR="008A590F" w:rsidRDefault="00000000">
      <w:pPr>
        <w:keepLines/>
        <w:spacing w:after="50" w:line="264" w:lineRule="auto"/>
        <w:ind w:left="403" w:hanging="403"/>
      </w:pPr>
      <w:r>
        <w:rPr>
          <w:sz w:val="21"/>
        </w:rPr>
        <w:t>•  Chạy typecheck, test liên quan và production build.</w:t>
      </w:r>
    </w:p>
    <w:p w14:paraId="490E0027" w14:textId="77777777" w:rsidR="008A590F" w:rsidRDefault="00000000">
      <w:pPr>
        <w:pStyle w:val="Heading3"/>
      </w:pPr>
      <w:r>
        <w:rPr>
          <w:rFonts w:ascii="Arial" w:eastAsia="Arial" w:hAnsi="Arial"/>
        </w:rPr>
        <w:t>Nhiệm vụ bổ sung nếu còn thời gian</w:t>
      </w:r>
    </w:p>
    <w:p w14:paraId="3928AF63" w14:textId="77777777" w:rsidR="008A590F" w:rsidRDefault="00000000">
      <w:pPr>
        <w:keepLines/>
        <w:spacing w:after="50" w:line="264" w:lineRule="auto"/>
        <w:ind w:left="403" w:hanging="403"/>
      </w:pPr>
      <w:r>
        <w:rPr>
          <w:sz w:val="21"/>
        </w:rPr>
        <w:t>•  Thêm bộ lọc lịch sử deployment theo ứng dụng hoặc kết quả thành công/thất bại.</w:t>
      </w:r>
    </w:p>
    <w:p w14:paraId="68DD2CEC" w14:textId="77777777" w:rsidR="008A590F" w:rsidRDefault="00000000">
      <w:pPr>
        <w:keepLines/>
        <w:spacing w:after="50" w:line="264" w:lineRule="auto"/>
        <w:ind w:left="403" w:hanging="403"/>
      </w:pPr>
      <w:r>
        <w:rPr>
          <w:sz w:val="21"/>
        </w:rPr>
        <w:t>•  Thêm thao tác sao chép URL ứng dụng với thông báo thành công/thất bại rõ ràng.</w:t>
      </w:r>
    </w:p>
    <w:p w14:paraId="08115046" w14:textId="77777777" w:rsidR="008A590F" w:rsidRDefault="00000000">
      <w:pPr>
        <w:keepLines/>
        <w:spacing w:after="50" w:line="264" w:lineRule="auto"/>
        <w:ind w:left="403" w:hanging="403"/>
      </w:pPr>
      <w:r>
        <w:rPr>
          <w:sz w:val="21"/>
        </w:rPr>
        <w:t>•  Cải thiện trạng thái chờ khi hệ thống đang build/deploy để người dùng biết thao tác đã được tiếp nhận.</w:t>
      </w:r>
    </w:p>
    <w:p w14:paraId="1B414E8C" w14:textId="77777777" w:rsidR="008A590F" w:rsidRDefault="00000000">
      <w:pPr>
        <w:keepLines/>
        <w:spacing w:after="50" w:line="264" w:lineRule="auto"/>
        <w:ind w:left="403" w:hanging="403"/>
      </w:pPr>
      <w:r>
        <w:rPr>
          <w:sz w:val="21"/>
        </w:rPr>
        <w:t>•  Chuẩn hóa các component trạng thái dùng chung để giảm lặp mã.</w:t>
      </w:r>
    </w:p>
    <w:p w14:paraId="336EFE6B" w14:textId="5EB7CB82" w:rsidR="008A590F" w:rsidRDefault="00000000">
      <w:pPr>
        <w:pStyle w:val="Heading3"/>
      </w:pPr>
      <w:proofErr w:type="spellStart"/>
      <w:r>
        <w:rPr>
          <w:rFonts w:ascii="Arial" w:eastAsia="Arial" w:hAnsi="Arial"/>
        </w:rPr>
        <w:t>Vị</w:t>
      </w:r>
      <w:proofErr w:type="spellEnd"/>
      <w:r>
        <w:rPr>
          <w:rFonts w:ascii="Arial" w:eastAsia="Arial" w:hAnsi="Arial"/>
        </w:rPr>
        <w:t xml:space="preserve"> </w:t>
      </w:r>
      <w:proofErr w:type="spellStart"/>
      <w:r>
        <w:rPr>
          <w:rFonts w:ascii="Arial" w:eastAsia="Arial" w:hAnsi="Arial"/>
        </w:rPr>
        <w:t>trí</w:t>
      </w:r>
      <w:proofErr w:type="spellEnd"/>
      <w:r>
        <w:rPr>
          <w:rFonts w:ascii="Arial" w:eastAsia="Arial" w:hAnsi="Arial"/>
        </w:rPr>
        <w:t xml:space="preserve"> </w:t>
      </w:r>
      <w:r w:rsidR="00984382">
        <w:rPr>
          <w:rFonts w:ascii="Arial" w:eastAsia="Arial" w:hAnsi="Arial"/>
        </w:rPr>
        <w:t>folder code</w:t>
      </w:r>
    </w:p>
    <w:p w14:paraId="44231321" w14:textId="77777777" w:rsidR="008A590F" w:rsidRDefault="00000000">
      <w:pPr>
        <w:keepLines/>
        <w:spacing w:after="50" w:line="264" w:lineRule="auto"/>
        <w:ind w:left="403" w:hanging="403"/>
      </w:pPr>
      <w:r>
        <w:rPr>
          <w:sz w:val="21"/>
        </w:rPr>
        <w:t xml:space="preserve">•  </w:t>
      </w:r>
      <w:r>
        <w:rPr>
          <w:rFonts w:ascii="Consolas" w:eastAsia="Consolas" w:hAnsi="Consolas"/>
          <w:color w:val="243B53"/>
          <w:sz w:val="19"/>
        </w:rPr>
        <w:t>platform/dashboard/</w:t>
      </w:r>
    </w:p>
    <w:p w14:paraId="10A1C50A" w14:textId="77777777" w:rsidR="008A590F" w:rsidRDefault="00000000">
      <w:pPr>
        <w:keepLines/>
        <w:spacing w:after="50" w:line="264" w:lineRule="auto"/>
        <w:ind w:left="403" w:hanging="403"/>
      </w:pPr>
      <w:r>
        <w:rPr>
          <w:sz w:val="21"/>
        </w:rPr>
        <w:t xml:space="preserve">•  Các test Dashboard liên quan trong </w:t>
      </w:r>
      <w:r>
        <w:rPr>
          <w:rFonts w:ascii="Consolas" w:eastAsia="Consolas" w:hAnsi="Consolas"/>
          <w:color w:val="243B53"/>
          <w:sz w:val="19"/>
        </w:rPr>
        <w:t>tests/</w:t>
      </w:r>
    </w:p>
    <w:p w14:paraId="2910C143" w14:textId="77777777" w:rsidR="008A590F" w:rsidRDefault="00000000">
      <w:pPr>
        <w:pStyle w:val="Heading3"/>
      </w:pPr>
      <w:r>
        <w:rPr>
          <w:rFonts w:ascii="Arial" w:eastAsia="Arial" w:hAnsi="Arial"/>
        </w:rPr>
        <w:t>Phần báo cáo</w:t>
      </w:r>
    </w:p>
    <w:p w14:paraId="02D2FCC3" w14:textId="77777777" w:rsidR="008A590F" w:rsidRDefault="00000000">
      <w:pPr>
        <w:keepLines/>
        <w:spacing w:after="50" w:line="264" w:lineRule="auto"/>
        <w:ind w:left="403" w:hanging="403"/>
      </w:pPr>
      <w:r>
        <w:rPr>
          <w:sz w:val="21"/>
        </w:rPr>
        <w:t>•  Cơ sở về Dashboard Web và giao tiếp API trong Chương 2.</w:t>
      </w:r>
    </w:p>
    <w:p w14:paraId="73377B03" w14:textId="77777777" w:rsidR="008A590F" w:rsidRDefault="00000000">
      <w:pPr>
        <w:keepLines/>
        <w:spacing w:after="50" w:line="264" w:lineRule="auto"/>
        <w:ind w:left="403" w:hanging="403"/>
      </w:pPr>
      <w:r>
        <w:rPr>
          <w:sz w:val="21"/>
        </w:rPr>
        <w:t>•  Thiết kế Dashboard, các màn hình và luồng thao tác trong Chương 3.</w:t>
      </w:r>
    </w:p>
    <w:p w14:paraId="32770872" w14:textId="77777777" w:rsidR="008A590F" w:rsidRDefault="00000000">
      <w:pPr>
        <w:keepLines/>
        <w:spacing w:after="50" w:line="264" w:lineRule="auto"/>
        <w:ind w:left="403" w:hanging="403"/>
      </w:pPr>
      <w:r>
        <w:rPr>
          <w:sz w:val="21"/>
        </w:rPr>
        <w:t>•  Hướng dẫn tạo Web Service, quản lý ứng dụng và biến môi trường trong Chương 4.</w:t>
      </w:r>
    </w:p>
    <w:p w14:paraId="1B8BCC77" w14:textId="77777777" w:rsidR="008A590F" w:rsidRDefault="00000000">
      <w:pPr>
        <w:keepLines/>
        <w:spacing w:after="50" w:line="264" w:lineRule="auto"/>
        <w:ind w:left="403" w:hanging="403"/>
      </w:pPr>
      <w:r>
        <w:rPr>
          <w:sz w:val="21"/>
        </w:rPr>
        <w:t>•  Kiểm thử các luồng giao diện phụ trách trong Chương 5.</w:t>
      </w:r>
    </w:p>
    <w:p w14:paraId="14849FD0" w14:textId="77777777" w:rsidR="008A590F" w:rsidRDefault="00000000">
      <w:pPr>
        <w:pStyle w:val="Heading2"/>
      </w:pPr>
      <w:r>
        <w:rPr>
          <w:rFonts w:ascii="Arial" w:eastAsia="Arial" w:hAnsi="Arial"/>
        </w:rPr>
        <w:lastRenderedPageBreak/>
        <w:t>4.4. Mai Đức Duy — ứng dụng Web mẫu và quy trình triển khai</w:t>
      </w:r>
    </w:p>
    <w:p w14:paraId="3EF3B96B" w14:textId="77777777" w:rsidR="008A590F" w:rsidRDefault="00000000">
      <w:pPr>
        <w:pStyle w:val="Heading3"/>
      </w:pPr>
      <w:r>
        <w:rPr>
          <w:rFonts w:ascii="Arial" w:eastAsia="Arial" w:hAnsi="Arial"/>
        </w:rPr>
        <w:t>Nội dung cần nắm</w:t>
      </w:r>
    </w:p>
    <w:p w14:paraId="271D02F5" w14:textId="77777777" w:rsidR="008A590F" w:rsidRDefault="00000000">
      <w:pPr>
        <w:keepLines/>
        <w:spacing w:after="50" w:line="264" w:lineRule="auto"/>
        <w:ind w:left="403" w:hanging="403"/>
      </w:pPr>
      <w:r>
        <w:rPr>
          <w:sz w:val="21"/>
        </w:rPr>
        <w:t>•  Khái niệm container và điểm khác với máy ảo.</w:t>
      </w:r>
    </w:p>
    <w:p w14:paraId="1F07369D" w14:textId="77777777" w:rsidR="008A590F" w:rsidRDefault="00000000">
      <w:pPr>
        <w:keepLines/>
        <w:spacing w:after="50" w:line="264" w:lineRule="auto"/>
        <w:ind w:left="403" w:hanging="403"/>
      </w:pPr>
      <w:r>
        <w:rPr>
          <w:sz w:val="21"/>
        </w:rPr>
        <w:t xml:space="preserve">•  Vai trò của </w:t>
      </w:r>
      <w:r>
        <w:rPr>
          <w:rFonts w:ascii="Consolas" w:eastAsia="Consolas" w:hAnsi="Consolas"/>
          <w:color w:val="243B53"/>
          <w:sz w:val="19"/>
        </w:rPr>
        <w:t>Dockerfile</w:t>
      </w:r>
      <w:r>
        <w:rPr>
          <w:sz w:val="21"/>
        </w:rPr>
        <w:t>, image, container và cổng 3000.</w:t>
      </w:r>
    </w:p>
    <w:p w14:paraId="72C6F50E" w14:textId="77777777" w:rsidR="008A590F" w:rsidRDefault="00000000">
      <w:pPr>
        <w:keepLines/>
        <w:spacing w:after="50" w:line="264" w:lineRule="auto"/>
        <w:ind w:left="403" w:hanging="403"/>
      </w:pPr>
      <w:r>
        <w:rPr>
          <w:sz w:val="21"/>
        </w:rPr>
        <w:t xml:space="preserve">•  Mục đích của endpoint </w:t>
      </w:r>
      <w:r>
        <w:rPr>
          <w:rFonts w:ascii="Consolas" w:eastAsia="Consolas" w:hAnsi="Consolas"/>
          <w:color w:val="243B53"/>
          <w:sz w:val="19"/>
        </w:rPr>
        <w:t>/health</w:t>
      </w:r>
      <w:r>
        <w:rPr>
          <w:sz w:val="21"/>
        </w:rPr>
        <w:t xml:space="preserve"> và </w:t>
      </w:r>
      <w:r>
        <w:rPr>
          <w:rFonts w:ascii="Consolas" w:eastAsia="Consolas" w:hAnsi="Consolas"/>
          <w:color w:val="243B53"/>
          <w:sz w:val="19"/>
        </w:rPr>
        <w:t>/version</w:t>
      </w:r>
      <w:r>
        <w:rPr>
          <w:sz w:val="21"/>
        </w:rPr>
        <w:t>.</w:t>
      </w:r>
    </w:p>
    <w:p w14:paraId="55B419FD" w14:textId="77777777" w:rsidR="008A590F" w:rsidRDefault="00000000">
      <w:pPr>
        <w:keepLines/>
        <w:spacing w:after="50" w:line="264" w:lineRule="auto"/>
        <w:ind w:left="403" w:hanging="403"/>
      </w:pPr>
      <w:r>
        <w:rPr>
          <w:sz w:val="21"/>
        </w:rPr>
        <w:t>•  Luồng repository GitHub → Mini PaaS → Docker image → container → URL HTTPS.</w:t>
      </w:r>
    </w:p>
    <w:p w14:paraId="7955DB25" w14:textId="77777777" w:rsidR="008A590F" w:rsidRDefault="00000000">
      <w:pPr>
        <w:keepLines/>
        <w:spacing w:after="50" w:line="264" w:lineRule="auto"/>
        <w:ind w:left="403" w:hanging="403"/>
      </w:pPr>
      <w:r>
        <w:rPr>
          <w:sz w:val="21"/>
        </w:rPr>
        <w:t>•  Cách đọc build log và xác định trạng thái deployment.</w:t>
      </w:r>
    </w:p>
    <w:p w14:paraId="6DC50B48" w14:textId="77777777" w:rsidR="008A590F" w:rsidRDefault="00000000">
      <w:pPr>
        <w:pStyle w:val="Heading3"/>
      </w:pPr>
      <w:r>
        <w:rPr>
          <w:rFonts w:ascii="Arial" w:eastAsia="Arial" w:hAnsi="Arial"/>
        </w:rPr>
        <w:t>Nhiệm vụ kỹ thuật bắt buộc</w:t>
      </w:r>
    </w:p>
    <w:p w14:paraId="3B4EB820" w14:textId="77777777" w:rsidR="008A590F" w:rsidRDefault="00000000">
      <w:pPr>
        <w:keepLines/>
        <w:spacing w:after="50" w:line="264" w:lineRule="auto"/>
        <w:ind w:left="403" w:hanging="403"/>
      </w:pPr>
      <w:r>
        <w:rPr>
          <w:sz w:val="21"/>
        </w:rPr>
        <w:t>•  Xây dựng một repository Web mẫu công khai, gồm:</w:t>
      </w:r>
    </w:p>
    <w:p w14:paraId="55FA7DEA" w14:textId="77777777" w:rsidR="008A590F" w:rsidRDefault="00000000">
      <w:pPr>
        <w:keepLines/>
        <w:spacing w:after="50" w:line="264" w:lineRule="auto"/>
        <w:ind w:left="763" w:hanging="331"/>
      </w:pPr>
      <w:r>
        <w:rPr>
          <w:sz w:val="21"/>
        </w:rPr>
        <w:t xml:space="preserve">•  Trang </w:t>
      </w:r>
      <w:r>
        <w:rPr>
          <w:rFonts w:ascii="Consolas" w:eastAsia="Consolas" w:hAnsi="Consolas"/>
          <w:color w:val="243B53"/>
          <w:sz w:val="19"/>
        </w:rPr>
        <w:t>/</w:t>
      </w:r>
      <w:r>
        <w:rPr>
          <w:sz w:val="21"/>
        </w:rPr>
        <w:t xml:space="preserve"> hiển thị tên ứng dụng và mô tả ngắn.</w:t>
      </w:r>
    </w:p>
    <w:p w14:paraId="05BD4F21" w14:textId="77777777" w:rsidR="008A590F" w:rsidRDefault="00000000">
      <w:pPr>
        <w:keepLines/>
        <w:spacing w:after="50" w:line="264" w:lineRule="auto"/>
        <w:ind w:left="763" w:hanging="331"/>
      </w:pPr>
      <w:r>
        <w:rPr>
          <w:sz w:val="21"/>
        </w:rPr>
        <w:t xml:space="preserve">•  Endpoint </w:t>
      </w:r>
      <w:r>
        <w:rPr>
          <w:rFonts w:ascii="Consolas" w:eastAsia="Consolas" w:hAnsi="Consolas"/>
          <w:color w:val="243B53"/>
          <w:sz w:val="19"/>
        </w:rPr>
        <w:t>/health</w:t>
      </w:r>
      <w:r>
        <w:rPr>
          <w:sz w:val="21"/>
        </w:rPr>
        <w:t xml:space="preserve"> trả trạng thái khỏe.</w:t>
      </w:r>
    </w:p>
    <w:p w14:paraId="4A9165A7" w14:textId="77777777" w:rsidR="008A590F" w:rsidRDefault="00000000">
      <w:pPr>
        <w:keepLines/>
        <w:spacing w:after="50" w:line="264" w:lineRule="auto"/>
        <w:ind w:left="763" w:hanging="331"/>
      </w:pPr>
      <w:r>
        <w:rPr>
          <w:sz w:val="21"/>
        </w:rPr>
        <w:t xml:space="preserve">•  Endpoint </w:t>
      </w:r>
      <w:r>
        <w:rPr>
          <w:rFonts w:ascii="Consolas" w:eastAsia="Consolas" w:hAnsi="Consolas"/>
          <w:color w:val="243B53"/>
          <w:sz w:val="19"/>
        </w:rPr>
        <w:t>/version</w:t>
      </w:r>
      <w:r>
        <w:rPr>
          <w:sz w:val="21"/>
        </w:rPr>
        <w:t xml:space="preserve"> trả phiên bản hiện tại.</w:t>
      </w:r>
    </w:p>
    <w:p w14:paraId="46F58824" w14:textId="77777777" w:rsidR="008A590F" w:rsidRDefault="00000000">
      <w:pPr>
        <w:keepLines/>
        <w:spacing w:after="50" w:line="264" w:lineRule="auto"/>
        <w:ind w:left="763" w:hanging="331"/>
      </w:pPr>
      <w:r>
        <w:rPr>
          <w:sz w:val="21"/>
        </w:rPr>
        <w:t xml:space="preserve">•  Ứng dụng lắng nghe cổng </w:t>
      </w:r>
      <w:r>
        <w:rPr>
          <w:rFonts w:ascii="Consolas" w:eastAsia="Consolas" w:hAnsi="Consolas"/>
          <w:color w:val="243B53"/>
          <w:sz w:val="19"/>
        </w:rPr>
        <w:t>3000</w:t>
      </w:r>
      <w:r>
        <w:rPr>
          <w:sz w:val="21"/>
        </w:rPr>
        <w:t>.</w:t>
      </w:r>
    </w:p>
    <w:p w14:paraId="5474AA10" w14:textId="77777777" w:rsidR="008A590F" w:rsidRDefault="00000000">
      <w:pPr>
        <w:keepLines/>
        <w:spacing w:after="50" w:line="264" w:lineRule="auto"/>
        <w:ind w:left="763" w:hanging="331"/>
      </w:pPr>
      <w:r>
        <w:rPr>
          <w:sz w:val="21"/>
        </w:rPr>
        <w:t xml:space="preserve">•  Có </w:t>
      </w:r>
      <w:r>
        <w:rPr>
          <w:rFonts w:ascii="Consolas" w:eastAsia="Consolas" w:hAnsi="Consolas"/>
          <w:color w:val="243B53"/>
          <w:sz w:val="19"/>
        </w:rPr>
        <w:t>Dockerfile</w:t>
      </w:r>
      <w:r>
        <w:rPr>
          <w:sz w:val="21"/>
        </w:rPr>
        <w:t xml:space="preserve"> và </w:t>
      </w:r>
      <w:r>
        <w:rPr>
          <w:rFonts w:ascii="Consolas" w:eastAsia="Consolas" w:hAnsi="Consolas"/>
          <w:color w:val="243B53"/>
          <w:sz w:val="19"/>
        </w:rPr>
        <w:t>.dockerignore</w:t>
      </w:r>
      <w:r>
        <w:rPr>
          <w:sz w:val="21"/>
        </w:rPr>
        <w:t xml:space="preserve"> phù hợp.</w:t>
      </w:r>
    </w:p>
    <w:p w14:paraId="1AAD119D" w14:textId="77777777" w:rsidR="008A590F" w:rsidRDefault="00000000">
      <w:pPr>
        <w:keepLines/>
        <w:spacing w:after="50" w:line="264" w:lineRule="auto"/>
        <w:ind w:left="763" w:hanging="331"/>
      </w:pPr>
      <w:r>
        <w:rPr>
          <w:sz w:val="21"/>
        </w:rPr>
        <w:t xml:space="preserve">•  Có </w:t>
      </w:r>
      <w:r>
        <w:rPr>
          <w:rFonts w:ascii="Consolas" w:eastAsia="Consolas" w:hAnsi="Consolas"/>
          <w:color w:val="243B53"/>
          <w:sz w:val="19"/>
        </w:rPr>
        <w:t>README.md</w:t>
      </w:r>
      <w:r>
        <w:rPr>
          <w:sz w:val="21"/>
        </w:rPr>
        <w:t xml:space="preserve"> hướng dẫn chạy bằng Docker.</w:t>
      </w:r>
    </w:p>
    <w:p w14:paraId="3A6E2946" w14:textId="77777777" w:rsidR="008A590F" w:rsidRDefault="00000000">
      <w:pPr>
        <w:pStyle w:val="Heading3"/>
      </w:pPr>
      <w:proofErr w:type="spellStart"/>
      <w:r>
        <w:rPr>
          <w:rFonts w:ascii="Arial" w:eastAsia="Arial" w:hAnsi="Arial"/>
        </w:rPr>
        <w:t>Phần</w:t>
      </w:r>
      <w:proofErr w:type="spellEnd"/>
      <w:r>
        <w:rPr>
          <w:rFonts w:ascii="Arial" w:eastAsia="Arial" w:hAnsi="Arial"/>
        </w:rPr>
        <w:t xml:space="preserve"> </w:t>
      </w:r>
      <w:proofErr w:type="spellStart"/>
      <w:r>
        <w:rPr>
          <w:rFonts w:ascii="Arial" w:eastAsia="Arial" w:hAnsi="Arial"/>
        </w:rPr>
        <w:t>báo</w:t>
      </w:r>
      <w:proofErr w:type="spellEnd"/>
      <w:r>
        <w:rPr>
          <w:rFonts w:ascii="Arial" w:eastAsia="Arial" w:hAnsi="Arial"/>
        </w:rPr>
        <w:t xml:space="preserve"> </w:t>
      </w:r>
      <w:proofErr w:type="spellStart"/>
      <w:r>
        <w:rPr>
          <w:rFonts w:ascii="Arial" w:eastAsia="Arial" w:hAnsi="Arial"/>
        </w:rPr>
        <w:t>cáo</w:t>
      </w:r>
      <w:proofErr w:type="spellEnd"/>
    </w:p>
    <w:p w14:paraId="2F322CE9" w14:textId="77777777" w:rsidR="008A590F" w:rsidRDefault="00000000">
      <w:pPr>
        <w:keepLines/>
        <w:spacing w:after="50" w:line="264" w:lineRule="auto"/>
        <w:ind w:left="403" w:hanging="403"/>
      </w:pPr>
      <w:r>
        <w:rPr>
          <w:sz w:val="21"/>
        </w:rPr>
        <w:t>•  Khái niệm container, Dockerfile và health check trong Chương 2.</w:t>
      </w:r>
    </w:p>
    <w:p w14:paraId="32F1AF40" w14:textId="77777777" w:rsidR="008A590F" w:rsidRDefault="00000000">
      <w:pPr>
        <w:keepLines/>
        <w:spacing w:after="50" w:line="264" w:lineRule="auto"/>
        <w:ind w:left="403" w:hanging="403"/>
      </w:pPr>
      <w:r>
        <w:rPr>
          <w:sz w:val="21"/>
        </w:rPr>
        <w:t>•  Các bước triển khai ứng dụng mẫu từ repository trong Chương 4.</w:t>
      </w:r>
    </w:p>
    <w:p w14:paraId="7CDD0476" w14:textId="77777777" w:rsidR="008A590F" w:rsidRDefault="00000000">
      <w:pPr>
        <w:keepLines/>
        <w:spacing w:after="50" w:line="264" w:lineRule="auto"/>
        <w:ind w:left="403" w:hanging="403"/>
      </w:pPr>
      <w:r>
        <w:rPr>
          <w:sz w:val="21"/>
        </w:rPr>
        <w:t xml:space="preserve">•  Bảng kiểm thử ứng dụng mẫu và kết quả cập nhật </w:t>
      </w:r>
      <w:r>
        <w:rPr>
          <w:rFonts w:ascii="Consolas" w:eastAsia="Consolas" w:hAnsi="Consolas"/>
          <w:color w:val="243B53"/>
          <w:sz w:val="19"/>
        </w:rPr>
        <w:t>v1</w:t>
      </w:r>
      <w:r>
        <w:rPr>
          <w:sz w:val="21"/>
        </w:rPr>
        <w:t xml:space="preserve"> → </w:t>
      </w:r>
      <w:r>
        <w:rPr>
          <w:rFonts w:ascii="Consolas" w:eastAsia="Consolas" w:hAnsi="Consolas"/>
          <w:color w:val="243B53"/>
          <w:sz w:val="19"/>
        </w:rPr>
        <w:t>v2</w:t>
      </w:r>
      <w:r>
        <w:rPr>
          <w:sz w:val="21"/>
        </w:rPr>
        <w:t xml:space="preserve"> trong Chương 5.</w:t>
      </w:r>
    </w:p>
    <w:p w14:paraId="52B99681" w14:textId="77777777" w:rsidR="008A590F" w:rsidRDefault="00000000">
      <w:pPr>
        <w:pStyle w:val="Heading1"/>
      </w:pPr>
      <w:r>
        <w:rPr>
          <w:rFonts w:ascii="Arial" w:eastAsia="Arial" w:hAnsi="Arial"/>
        </w:rPr>
        <w:t>5. Ma trận task bổ sung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835"/>
        <w:gridCol w:w="3384"/>
        <w:gridCol w:w="1555"/>
        <w:gridCol w:w="1267"/>
        <w:gridCol w:w="3038"/>
      </w:tblGrid>
      <w:tr w:rsidR="008A590F" w14:paraId="0AD09364" w14:textId="77777777">
        <w:trPr>
          <w:cantSplit/>
          <w:tblHeader/>
          <w:jc w:val="center"/>
        </w:trPr>
        <w:tc>
          <w:tcPr>
            <w:tcW w:w="835" w:type="dxa"/>
            <w:shd w:val="clear" w:color="auto" w:fill="17365D"/>
            <w:tcMar>
              <w:top w:w="110" w:type="dxa"/>
              <w:left w:w="120" w:type="dxa"/>
              <w:bottom w:w="110" w:type="dxa"/>
              <w:right w:w="120" w:type="dxa"/>
            </w:tcMar>
            <w:vAlign w:val="center"/>
          </w:tcPr>
          <w:p w14:paraId="34CFA9B5" w14:textId="77777777" w:rsidR="008A590F" w:rsidRDefault="00000000">
            <w:pPr>
              <w:spacing w:after="0" w:line="259" w:lineRule="auto"/>
              <w:jc w:val="center"/>
            </w:pPr>
            <w:r>
              <w:rPr>
                <w:b/>
                <w:color w:val="FFFFFF"/>
                <w:sz w:val="17"/>
              </w:rPr>
              <w:t>Mã</w:t>
            </w:r>
          </w:p>
        </w:tc>
        <w:tc>
          <w:tcPr>
            <w:tcW w:w="3384" w:type="dxa"/>
            <w:shd w:val="clear" w:color="auto" w:fill="17365D"/>
            <w:tcMar>
              <w:top w:w="110" w:type="dxa"/>
              <w:left w:w="120" w:type="dxa"/>
              <w:bottom w:w="110" w:type="dxa"/>
              <w:right w:w="120" w:type="dxa"/>
            </w:tcMar>
            <w:vAlign w:val="center"/>
          </w:tcPr>
          <w:p w14:paraId="1DAE4C3D" w14:textId="77777777" w:rsidR="008A590F" w:rsidRDefault="00000000">
            <w:pPr>
              <w:spacing w:after="0" w:line="259" w:lineRule="auto"/>
            </w:pPr>
            <w:r>
              <w:rPr>
                <w:b/>
                <w:color w:val="FFFFFF"/>
                <w:sz w:val="17"/>
              </w:rPr>
              <w:t>Task</w:t>
            </w:r>
          </w:p>
        </w:tc>
        <w:tc>
          <w:tcPr>
            <w:tcW w:w="1555" w:type="dxa"/>
            <w:shd w:val="clear" w:color="auto" w:fill="17365D"/>
            <w:tcMar>
              <w:top w:w="110" w:type="dxa"/>
              <w:left w:w="120" w:type="dxa"/>
              <w:bottom w:w="110" w:type="dxa"/>
              <w:right w:w="120" w:type="dxa"/>
            </w:tcMar>
            <w:vAlign w:val="center"/>
          </w:tcPr>
          <w:p w14:paraId="42AF7E93" w14:textId="77777777" w:rsidR="008A590F" w:rsidRDefault="00000000">
            <w:pPr>
              <w:spacing w:after="0" w:line="259" w:lineRule="auto"/>
              <w:jc w:val="center"/>
            </w:pPr>
            <w:r>
              <w:rPr>
                <w:b/>
                <w:color w:val="FFFFFF"/>
                <w:sz w:val="17"/>
              </w:rPr>
              <w:t>Người phụ trách</w:t>
            </w:r>
          </w:p>
        </w:tc>
        <w:tc>
          <w:tcPr>
            <w:tcW w:w="1267" w:type="dxa"/>
            <w:shd w:val="clear" w:color="auto" w:fill="17365D"/>
            <w:tcMar>
              <w:top w:w="110" w:type="dxa"/>
              <w:left w:w="120" w:type="dxa"/>
              <w:bottom w:w="110" w:type="dxa"/>
              <w:right w:w="120" w:type="dxa"/>
            </w:tcMar>
            <w:vAlign w:val="center"/>
          </w:tcPr>
          <w:p w14:paraId="6197B301" w14:textId="77777777" w:rsidR="008A590F" w:rsidRDefault="00000000">
            <w:pPr>
              <w:spacing w:after="0" w:line="259" w:lineRule="auto"/>
              <w:jc w:val="center"/>
            </w:pPr>
            <w:r>
              <w:rPr>
                <w:b/>
                <w:color w:val="FFFFFF"/>
                <w:sz w:val="17"/>
              </w:rPr>
              <w:t>Mức ưu tiên</w:t>
            </w:r>
          </w:p>
        </w:tc>
        <w:tc>
          <w:tcPr>
            <w:tcW w:w="3038" w:type="dxa"/>
            <w:shd w:val="clear" w:color="auto" w:fill="17365D"/>
            <w:tcMar>
              <w:top w:w="110" w:type="dxa"/>
              <w:left w:w="120" w:type="dxa"/>
              <w:bottom w:w="110" w:type="dxa"/>
              <w:right w:w="120" w:type="dxa"/>
            </w:tcMar>
            <w:vAlign w:val="center"/>
          </w:tcPr>
          <w:p w14:paraId="13BB12E5" w14:textId="77777777" w:rsidR="008A590F" w:rsidRDefault="00000000">
            <w:pPr>
              <w:spacing w:after="0" w:line="259" w:lineRule="auto"/>
            </w:pPr>
            <w:r>
              <w:rPr>
                <w:b/>
                <w:color w:val="FFFFFF"/>
                <w:sz w:val="17"/>
              </w:rPr>
              <w:t>Sản phẩm bàn giao</w:t>
            </w:r>
          </w:p>
        </w:tc>
      </w:tr>
      <w:tr w:rsidR="008A590F" w14:paraId="5B0E30AD" w14:textId="77777777">
        <w:trPr>
          <w:cantSplit/>
          <w:jc w:val="center"/>
        </w:trPr>
        <w:tc>
          <w:tcPr>
            <w:tcW w:w="835" w:type="dxa"/>
            <w:shd w:val="clear" w:color="auto" w:fill="FFFFFF"/>
            <w:tcMar>
              <w:top w:w="110" w:type="dxa"/>
              <w:left w:w="120" w:type="dxa"/>
              <w:bottom w:w="110" w:type="dxa"/>
              <w:right w:w="120" w:type="dxa"/>
            </w:tcMar>
            <w:vAlign w:val="center"/>
          </w:tcPr>
          <w:p w14:paraId="7EB31FA4" w14:textId="77777777" w:rsidR="008A590F" w:rsidRDefault="00000000">
            <w:pPr>
              <w:spacing w:after="0" w:line="259" w:lineRule="auto"/>
              <w:jc w:val="center"/>
            </w:pPr>
            <w:r>
              <w:rPr>
                <w:sz w:val="17"/>
              </w:rPr>
              <w:t>DOC-01</w:t>
            </w:r>
          </w:p>
        </w:tc>
        <w:tc>
          <w:tcPr>
            <w:tcW w:w="3384" w:type="dxa"/>
            <w:shd w:val="clear" w:color="auto" w:fill="FFFFFF"/>
            <w:tcMar>
              <w:top w:w="110" w:type="dxa"/>
              <w:left w:w="120" w:type="dxa"/>
              <w:bottom w:w="110" w:type="dxa"/>
              <w:right w:w="120" w:type="dxa"/>
            </w:tcMar>
            <w:vAlign w:val="center"/>
          </w:tcPr>
          <w:p w14:paraId="38D1DF40" w14:textId="77777777" w:rsidR="008A590F" w:rsidRDefault="00000000">
            <w:pPr>
              <w:spacing w:after="0" w:line="259" w:lineRule="auto"/>
            </w:pPr>
            <w:r>
              <w:rPr>
                <w:sz w:val="17"/>
              </w:rPr>
              <w:t>Đồng bộ tài liệu từ RC1 sang phiên bản cuối</w:t>
            </w:r>
          </w:p>
        </w:tc>
        <w:tc>
          <w:tcPr>
            <w:tcW w:w="1555" w:type="dxa"/>
            <w:shd w:val="clear" w:color="auto" w:fill="FFFFFF"/>
            <w:tcMar>
              <w:top w:w="110" w:type="dxa"/>
              <w:left w:w="120" w:type="dxa"/>
              <w:bottom w:w="110" w:type="dxa"/>
              <w:right w:w="120" w:type="dxa"/>
            </w:tcMar>
            <w:vAlign w:val="center"/>
          </w:tcPr>
          <w:p w14:paraId="666E59B6" w14:textId="77777777" w:rsidR="008A590F" w:rsidRDefault="00000000">
            <w:pPr>
              <w:spacing w:after="0" w:line="259" w:lineRule="auto"/>
              <w:jc w:val="center"/>
            </w:pPr>
            <w:r>
              <w:rPr>
                <w:sz w:val="17"/>
              </w:rPr>
              <w:t>Việt</w:t>
            </w:r>
          </w:p>
        </w:tc>
        <w:tc>
          <w:tcPr>
            <w:tcW w:w="1267" w:type="dxa"/>
            <w:shd w:val="clear" w:color="auto" w:fill="FFFFFF"/>
            <w:tcMar>
              <w:top w:w="110" w:type="dxa"/>
              <w:left w:w="120" w:type="dxa"/>
              <w:bottom w:w="110" w:type="dxa"/>
              <w:right w:w="120" w:type="dxa"/>
            </w:tcMar>
            <w:vAlign w:val="center"/>
          </w:tcPr>
          <w:p w14:paraId="3274958D" w14:textId="77777777" w:rsidR="008A590F" w:rsidRDefault="00000000">
            <w:pPr>
              <w:spacing w:after="0" w:line="259" w:lineRule="auto"/>
              <w:jc w:val="center"/>
            </w:pPr>
            <w:r>
              <w:rPr>
                <w:sz w:val="17"/>
              </w:rPr>
              <w:t>Bắt buộc</w:t>
            </w:r>
          </w:p>
        </w:tc>
        <w:tc>
          <w:tcPr>
            <w:tcW w:w="3038" w:type="dxa"/>
            <w:shd w:val="clear" w:color="auto" w:fill="FFFFFF"/>
            <w:tcMar>
              <w:top w:w="110" w:type="dxa"/>
              <w:left w:w="120" w:type="dxa"/>
              <w:bottom w:w="110" w:type="dxa"/>
              <w:right w:w="120" w:type="dxa"/>
            </w:tcMar>
            <w:vAlign w:val="center"/>
          </w:tcPr>
          <w:p w14:paraId="3D9A146B" w14:textId="77777777" w:rsidR="008A590F" w:rsidRDefault="00000000">
            <w:pPr>
              <w:spacing w:after="0" w:line="259" w:lineRule="auto"/>
            </w:pPr>
            <w:r>
              <w:rPr>
                <w:sz w:val="17"/>
              </w:rPr>
              <w:t>Tài liệu không còn thông tin phiên bản lỗi thời</w:t>
            </w:r>
          </w:p>
        </w:tc>
      </w:tr>
      <w:tr w:rsidR="008A590F" w14:paraId="27B650C7" w14:textId="77777777">
        <w:trPr>
          <w:cantSplit/>
          <w:jc w:val="center"/>
        </w:trPr>
        <w:tc>
          <w:tcPr>
            <w:tcW w:w="835" w:type="dxa"/>
            <w:shd w:val="clear" w:color="auto" w:fill="EEF4FB"/>
            <w:tcMar>
              <w:top w:w="110" w:type="dxa"/>
              <w:left w:w="120" w:type="dxa"/>
              <w:bottom w:w="110" w:type="dxa"/>
              <w:right w:w="120" w:type="dxa"/>
            </w:tcMar>
            <w:vAlign w:val="center"/>
          </w:tcPr>
          <w:p w14:paraId="4A6E3497" w14:textId="77777777" w:rsidR="008A590F" w:rsidRDefault="00000000">
            <w:pPr>
              <w:spacing w:after="0" w:line="259" w:lineRule="auto"/>
              <w:jc w:val="center"/>
            </w:pPr>
            <w:r>
              <w:rPr>
                <w:sz w:val="17"/>
              </w:rPr>
              <w:t>DOC-02</w:t>
            </w:r>
          </w:p>
        </w:tc>
        <w:tc>
          <w:tcPr>
            <w:tcW w:w="3384" w:type="dxa"/>
            <w:shd w:val="clear" w:color="auto" w:fill="EEF4FB"/>
            <w:tcMar>
              <w:top w:w="110" w:type="dxa"/>
              <w:left w:w="120" w:type="dxa"/>
              <w:bottom w:w="110" w:type="dxa"/>
              <w:right w:w="120" w:type="dxa"/>
            </w:tcMar>
            <w:vAlign w:val="center"/>
          </w:tcPr>
          <w:p w14:paraId="00E4533C" w14:textId="77777777" w:rsidR="008A590F" w:rsidRDefault="00000000">
            <w:pPr>
              <w:spacing w:after="0" w:line="259" w:lineRule="auto"/>
            </w:pPr>
            <w:r>
              <w:rPr>
                <w:sz w:val="17"/>
              </w:rPr>
              <w:t>Hoàn thiện nguồn tham khảo và khai báo sử dụng AI</w:t>
            </w:r>
          </w:p>
        </w:tc>
        <w:tc>
          <w:tcPr>
            <w:tcW w:w="1555" w:type="dxa"/>
            <w:shd w:val="clear" w:color="auto" w:fill="EEF4FB"/>
            <w:tcMar>
              <w:top w:w="110" w:type="dxa"/>
              <w:left w:w="120" w:type="dxa"/>
              <w:bottom w:w="110" w:type="dxa"/>
              <w:right w:w="120" w:type="dxa"/>
            </w:tcMar>
            <w:vAlign w:val="center"/>
          </w:tcPr>
          <w:p w14:paraId="5259D81F" w14:textId="77777777" w:rsidR="008A590F" w:rsidRDefault="00000000">
            <w:pPr>
              <w:spacing w:after="0" w:line="259" w:lineRule="auto"/>
              <w:jc w:val="center"/>
            </w:pPr>
            <w:r>
              <w:rPr>
                <w:sz w:val="17"/>
              </w:rPr>
              <w:t>Cả nhóm, Việt tổng hợp</w:t>
            </w:r>
          </w:p>
        </w:tc>
        <w:tc>
          <w:tcPr>
            <w:tcW w:w="1267" w:type="dxa"/>
            <w:shd w:val="clear" w:color="auto" w:fill="EEF4FB"/>
            <w:tcMar>
              <w:top w:w="110" w:type="dxa"/>
              <w:left w:w="120" w:type="dxa"/>
              <w:bottom w:w="110" w:type="dxa"/>
              <w:right w:w="120" w:type="dxa"/>
            </w:tcMar>
            <w:vAlign w:val="center"/>
          </w:tcPr>
          <w:p w14:paraId="5BC5075C" w14:textId="77777777" w:rsidR="008A590F" w:rsidRDefault="00000000">
            <w:pPr>
              <w:spacing w:after="0" w:line="259" w:lineRule="auto"/>
              <w:jc w:val="center"/>
            </w:pPr>
            <w:r>
              <w:rPr>
                <w:sz w:val="17"/>
              </w:rPr>
              <w:t>Bắt buộc</w:t>
            </w:r>
          </w:p>
        </w:tc>
        <w:tc>
          <w:tcPr>
            <w:tcW w:w="3038" w:type="dxa"/>
            <w:shd w:val="clear" w:color="auto" w:fill="EEF4FB"/>
            <w:tcMar>
              <w:top w:w="110" w:type="dxa"/>
              <w:left w:w="120" w:type="dxa"/>
              <w:bottom w:w="110" w:type="dxa"/>
              <w:right w:w="120" w:type="dxa"/>
            </w:tcMar>
            <w:vAlign w:val="center"/>
          </w:tcPr>
          <w:p w14:paraId="30B84185" w14:textId="77777777" w:rsidR="008A590F" w:rsidRDefault="00000000">
            <w:pPr>
              <w:spacing w:after="0" w:line="259" w:lineRule="auto"/>
            </w:pPr>
            <w:r>
              <w:rPr>
                <w:sz w:val="17"/>
              </w:rPr>
              <w:t>Danh mục nguồn và mục sử dụng AI</w:t>
            </w:r>
          </w:p>
        </w:tc>
      </w:tr>
      <w:tr w:rsidR="008A590F" w14:paraId="668F3F23" w14:textId="77777777">
        <w:trPr>
          <w:cantSplit/>
          <w:jc w:val="center"/>
        </w:trPr>
        <w:tc>
          <w:tcPr>
            <w:tcW w:w="835" w:type="dxa"/>
            <w:shd w:val="clear" w:color="auto" w:fill="FFFFFF"/>
            <w:tcMar>
              <w:top w:w="110" w:type="dxa"/>
              <w:left w:w="120" w:type="dxa"/>
              <w:bottom w:w="110" w:type="dxa"/>
              <w:right w:w="120" w:type="dxa"/>
            </w:tcMar>
            <w:vAlign w:val="center"/>
          </w:tcPr>
          <w:p w14:paraId="1845A462" w14:textId="77777777" w:rsidR="008A590F" w:rsidRDefault="00000000">
            <w:pPr>
              <w:spacing w:after="0" w:line="259" w:lineRule="auto"/>
              <w:jc w:val="center"/>
            </w:pPr>
            <w:r>
              <w:rPr>
                <w:sz w:val="17"/>
              </w:rPr>
              <w:t>FE-01</w:t>
            </w:r>
          </w:p>
        </w:tc>
        <w:tc>
          <w:tcPr>
            <w:tcW w:w="3384" w:type="dxa"/>
            <w:shd w:val="clear" w:color="auto" w:fill="FFFFFF"/>
            <w:tcMar>
              <w:top w:w="110" w:type="dxa"/>
              <w:left w:w="120" w:type="dxa"/>
              <w:bottom w:w="110" w:type="dxa"/>
              <w:right w:w="120" w:type="dxa"/>
            </w:tcMar>
            <w:vAlign w:val="center"/>
          </w:tcPr>
          <w:p w14:paraId="42BFFF05" w14:textId="77777777" w:rsidR="008A590F" w:rsidRDefault="00000000">
            <w:pPr>
              <w:spacing w:after="0" w:line="259" w:lineRule="auto"/>
            </w:pPr>
            <w:r>
              <w:rPr>
                <w:sz w:val="17"/>
              </w:rPr>
              <w:t>Tìm kiếm/lọc danh sách ứng dụng</w:t>
            </w:r>
          </w:p>
        </w:tc>
        <w:tc>
          <w:tcPr>
            <w:tcW w:w="1555" w:type="dxa"/>
            <w:shd w:val="clear" w:color="auto" w:fill="FFFFFF"/>
            <w:tcMar>
              <w:top w:w="110" w:type="dxa"/>
              <w:left w:w="120" w:type="dxa"/>
              <w:bottom w:w="110" w:type="dxa"/>
              <w:right w:w="120" w:type="dxa"/>
            </w:tcMar>
            <w:vAlign w:val="center"/>
          </w:tcPr>
          <w:p w14:paraId="5AA73E3A" w14:textId="77777777" w:rsidR="008A590F" w:rsidRDefault="00000000">
            <w:pPr>
              <w:spacing w:after="0" w:line="259" w:lineRule="auto"/>
              <w:jc w:val="center"/>
            </w:pPr>
            <w:r>
              <w:rPr>
                <w:sz w:val="17"/>
              </w:rPr>
              <w:t>Thảo</w:t>
            </w:r>
          </w:p>
        </w:tc>
        <w:tc>
          <w:tcPr>
            <w:tcW w:w="1267" w:type="dxa"/>
            <w:shd w:val="clear" w:color="auto" w:fill="FFFFFF"/>
            <w:tcMar>
              <w:top w:w="110" w:type="dxa"/>
              <w:left w:w="120" w:type="dxa"/>
              <w:bottom w:w="110" w:type="dxa"/>
              <w:right w:w="120" w:type="dxa"/>
            </w:tcMar>
            <w:vAlign w:val="center"/>
          </w:tcPr>
          <w:p w14:paraId="5D0B27FC" w14:textId="77777777" w:rsidR="008A590F" w:rsidRDefault="00000000">
            <w:pPr>
              <w:spacing w:after="0" w:line="259" w:lineRule="auto"/>
              <w:jc w:val="center"/>
            </w:pPr>
            <w:r>
              <w:rPr>
                <w:sz w:val="17"/>
              </w:rPr>
              <w:t>Bắt buộc</w:t>
            </w:r>
          </w:p>
        </w:tc>
        <w:tc>
          <w:tcPr>
            <w:tcW w:w="3038" w:type="dxa"/>
            <w:shd w:val="clear" w:color="auto" w:fill="FFFFFF"/>
            <w:tcMar>
              <w:top w:w="110" w:type="dxa"/>
              <w:left w:w="120" w:type="dxa"/>
              <w:bottom w:w="110" w:type="dxa"/>
              <w:right w:w="120" w:type="dxa"/>
            </w:tcMar>
            <w:vAlign w:val="center"/>
          </w:tcPr>
          <w:p w14:paraId="1009E47D" w14:textId="77777777" w:rsidR="008A590F" w:rsidRDefault="00000000">
            <w:pPr>
              <w:spacing w:after="0" w:line="259" w:lineRule="auto"/>
            </w:pPr>
            <w:r>
              <w:rPr>
                <w:sz w:val="17"/>
              </w:rPr>
              <w:t>Mã nguồn, test, build log</w:t>
            </w:r>
          </w:p>
        </w:tc>
      </w:tr>
      <w:tr w:rsidR="008A590F" w14:paraId="300A78B1" w14:textId="77777777">
        <w:trPr>
          <w:cantSplit/>
          <w:jc w:val="center"/>
        </w:trPr>
        <w:tc>
          <w:tcPr>
            <w:tcW w:w="835" w:type="dxa"/>
            <w:shd w:val="clear" w:color="auto" w:fill="EEF4FB"/>
            <w:tcMar>
              <w:top w:w="110" w:type="dxa"/>
              <w:left w:w="120" w:type="dxa"/>
              <w:bottom w:w="110" w:type="dxa"/>
              <w:right w:w="120" w:type="dxa"/>
            </w:tcMar>
            <w:vAlign w:val="center"/>
          </w:tcPr>
          <w:p w14:paraId="2076169B" w14:textId="77777777" w:rsidR="008A590F" w:rsidRDefault="00000000">
            <w:pPr>
              <w:spacing w:after="0" w:line="259" w:lineRule="auto"/>
              <w:jc w:val="center"/>
            </w:pPr>
            <w:r>
              <w:rPr>
                <w:sz w:val="17"/>
              </w:rPr>
              <w:t>FE-02</w:t>
            </w:r>
          </w:p>
        </w:tc>
        <w:tc>
          <w:tcPr>
            <w:tcW w:w="3384" w:type="dxa"/>
            <w:shd w:val="clear" w:color="auto" w:fill="EEF4FB"/>
            <w:tcMar>
              <w:top w:w="110" w:type="dxa"/>
              <w:left w:w="120" w:type="dxa"/>
              <w:bottom w:w="110" w:type="dxa"/>
              <w:right w:w="120" w:type="dxa"/>
            </w:tcMar>
            <w:vAlign w:val="center"/>
          </w:tcPr>
          <w:p w14:paraId="6D4DF992" w14:textId="77777777" w:rsidR="008A590F" w:rsidRDefault="00000000">
            <w:pPr>
              <w:spacing w:after="0" w:line="259" w:lineRule="auto"/>
            </w:pPr>
            <w:r>
              <w:rPr>
                <w:sz w:val="17"/>
              </w:rPr>
              <w:t>Lọc lịch sử deployment</w:t>
            </w:r>
          </w:p>
        </w:tc>
        <w:tc>
          <w:tcPr>
            <w:tcW w:w="1555" w:type="dxa"/>
            <w:shd w:val="clear" w:color="auto" w:fill="EEF4FB"/>
            <w:tcMar>
              <w:top w:w="110" w:type="dxa"/>
              <w:left w:w="120" w:type="dxa"/>
              <w:bottom w:w="110" w:type="dxa"/>
              <w:right w:w="120" w:type="dxa"/>
            </w:tcMar>
            <w:vAlign w:val="center"/>
          </w:tcPr>
          <w:p w14:paraId="636C37E5" w14:textId="77777777" w:rsidR="008A590F" w:rsidRDefault="00000000">
            <w:pPr>
              <w:spacing w:after="0" w:line="259" w:lineRule="auto"/>
              <w:jc w:val="center"/>
            </w:pPr>
            <w:r>
              <w:rPr>
                <w:sz w:val="17"/>
              </w:rPr>
              <w:t>Thảo</w:t>
            </w:r>
          </w:p>
        </w:tc>
        <w:tc>
          <w:tcPr>
            <w:tcW w:w="1267" w:type="dxa"/>
            <w:shd w:val="clear" w:color="auto" w:fill="EEF4FB"/>
            <w:tcMar>
              <w:top w:w="110" w:type="dxa"/>
              <w:left w:w="120" w:type="dxa"/>
              <w:bottom w:w="110" w:type="dxa"/>
              <w:right w:w="120" w:type="dxa"/>
            </w:tcMar>
            <w:vAlign w:val="center"/>
          </w:tcPr>
          <w:p w14:paraId="49A92E92" w14:textId="77777777" w:rsidR="008A590F" w:rsidRDefault="00000000">
            <w:pPr>
              <w:spacing w:after="0" w:line="259" w:lineRule="auto"/>
              <w:jc w:val="center"/>
            </w:pPr>
            <w:r>
              <w:rPr>
                <w:sz w:val="17"/>
              </w:rPr>
              <w:t>Nếu còn thời gian</w:t>
            </w:r>
          </w:p>
        </w:tc>
        <w:tc>
          <w:tcPr>
            <w:tcW w:w="3038" w:type="dxa"/>
            <w:shd w:val="clear" w:color="auto" w:fill="EEF4FB"/>
            <w:tcMar>
              <w:top w:w="110" w:type="dxa"/>
              <w:left w:w="120" w:type="dxa"/>
              <w:bottom w:w="110" w:type="dxa"/>
              <w:right w:w="120" w:type="dxa"/>
            </w:tcMar>
            <w:vAlign w:val="center"/>
          </w:tcPr>
          <w:p w14:paraId="7A6C83D5" w14:textId="77777777" w:rsidR="008A590F" w:rsidRDefault="00000000">
            <w:pPr>
              <w:spacing w:after="0" w:line="259" w:lineRule="auto"/>
            </w:pPr>
            <w:r>
              <w:rPr>
                <w:sz w:val="17"/>
              </w:rPr>
              <w:t>Mã nguồn và test</w:t>
            </w:r>
          </w:p>
        </w:tc>
      </w:tr>
      <w:tr w:rsidR="008A590F" w14:paraId="4C0F0750" w14:textId="77777777">
        <w:trPr>
          <w:cantSplit/>
          <w:jc w:val="center"/>
        </w:trPr>
        <w:tc>
          <w:tcPr>
            <w:tcW w:w="835" w:type="dxa"/>
            <w:shd w:val="clear" w:color="auto" w:fill="FFFFFF"/>
            <w:tcMar>
              <w:top w:w="110" w:type="dxa"/>
              <w:left w:w="120" w:type="dxa"/>
              <w:bottom w:w="110" w:type="dxa"/>
              <w:right w:w="120" w:type="dxa"/>
            </w:tcMar>
            <w:vAlign w:val="center"/>
          </w:tcPr>
          <w:p w14:paraId="1CC4F0F3" w14:textId="77777777" w:rsidR="008A590F" w:rsidRDefault="00000000">
            <w:pPr>
              <w:spacing w:after="0" w:line="259" w:lineRule="auto"/>
              <w:jc w:val="center"/>
            </w:pPr>
            <w:r>
              <w:rPr>
                <w:sz w:val="17"/>
              </w:rPr>
              <w:t>FE-03</w:t>
            </w:r>
          </w:p>
        </w:tc>
        <w:tc>
          <w:tcPr>
            <w:tcW w:w="3384" w:type="dxa"/>
            <w:shd w:val="clear" w:color="auto" w:fill="FFFFFF"/>
            <w:tcMar>
              <w:top w:w="110" w:type="dxa"/>
              <w:left w:w="120" w:type="dxa"/>
              <w:bottom w:w="110" w:type="dxa"/>
              <w:right w:w="120" w:type="dxa"/>
            </w:tcMar>
            <w:vAlign w:val="center"/>
          </w:tcPr>
          <w:p w14:paraId="4A5C5B2A" w14:textId="77777777" w:rsidR="008A590F" w:rsidRDefault="00000000">
            <w:pPr>
              <w:spacing w:after="0" w:line="259" w:lineRule="auto"/>
            </w:pPr>
            <w:r>
              <w:rPr>
                <w:sz w:val="17"/>
              </w:rPr>
              <w:t>Sao chép URL và cải thiện phản hồi thao tác</w:t>
            </w:r>
          </w:p>
        </w:tc>
        <w:tc>
          <w:tcPr>
            <w:tcW w:w="1555" w:type="dxa"/>
            <w:shd w:val="clear" w:color="auto" w:fill="FFFFFF"/>
            <w:tcMar>
              <w:top w:w="110" w:type="dxa"/>
              <w:left w:w="120" w:type="dxa"/>
              <w:bottom w:w="110" w:type="dxa"/>
              <w:right w:w="120" w:type="dxa"/>
            </w:tcMar>
            <w:vAlign w:val="center"/>
          </w:tcPr>
          <w:p w14:paraId="54223FA3" w14:textId="77777777" w:rsidR="008A590F" w:rsidRDefault="00000000">
            <w:pPr>
              <w:spacing w:after="0" w:line="259" w:lineRule="auto"/>
              <w:jc w:val="center"/>
            </w:pPr>
            <w:r>
              <w:rPr>
                <w:sz w:val="17"/>
              </w:rPr>
              <w:t>Thảo</w:t>
            </w:r>
          </w:p>
        </w:tc>
        <w:tc>
          <w:tcPr>
            <w:tcW w:w="1267" w:type="dxa"/>
            <w:shd w:val="clear" w:color="auto" w:fill="FFFFFF"/>
            <w:tcMar>
              <w:top w:w="110" w:type="dxa"/>
              <w:left w:w="120" w:type="dxa"/>
              <w:bottom w:w="110" w:type="dxa"/>
              <w:right w:w="120" w:type="dxa"/>
            </w:tcMar>
            <w:vAlign w:val="center"/>
          </w:tcPr>
          <w:p w14:paraId="40F020D7" w14:textId="77777777" w:rsidR="008A590F" w:rsidRDefault="00000000">
            <w:pPr>
              <w:spacing w:after="0" w:line="259" w:lineRule="auto"/>
              <w:jc w:val="center"/>
            </w:pPr>
            <w:r>
              <w:rPr>
                <w:sz w:val="17"/>
              </w:rPr>
              <w:t>Nếu còn thời gian</w:t>
            </w:r>
          </w:p>
        </w:tc>
        <w:tc>
          <w:tcPr>
            <w:tcW w:w="3038" w:type="dxa"/>
            <w:shd w:val="clear" w:color="auto" w:fill="FFFFFF"/>
            <w:tcMar>
              <w:top w:w="110" w:type="dxa"/>
              <w:left w:w="120" w:type="dxa"/>
              <w:bottom w:w="110" w:type="dxa"/>
              <w:right w:w="120" w:type="dxa"/>
            </w:tcMar>
            <w:vAlign w:val="center"/>
          </w:tcPr>
          <w:p w14:paraId="57289CAA" w14:textId="77777777" w:rsidR="008A590F" w:rsidRDefault="00000000">
            <w:pPr>
              <w:spacing w:after="0" w:line="259" w:lineRule="auto"/>
            </w:pPr>
            <w:r>
              <w:rPr>
                <w:sz w:val="17"/>
              </w:rPr>
              <w:t>Component và test liên quan</w:t>
            </w:r>
          </w:p>
        </w:tc>
      </w:tr>
      <w:tr w:rsidR="008A590F" w14:paraId="04CC9E1A" w14:textId="77777777">
        <w:trPr>
          <w:cantSplit/>
          <w:jc w:val="center"/>
        </w:trPr>
        <w:tc>
          <w:tcPr>
            <w:tcW w:w="835" w:type="dxa"/>
            <w:shd w:val="clear" w:color="auto" w:fill="EEF4FB"/>
            <w:tcMar>
              <w:top w:w="110" w:type="dxa"/>
              <w:left w:w="120" w:type="dxa"/>
              <w:bottom w:w="110" w:type="dxa"/>
              <w:right w:w="120" w:type="dxa"/>
            </w:tcMar>
            <w:vAlign w:val="center"/>
          </w:tcPr>
          <w:p w14:paraId="779874EE" w14:textId="77777777" w:rsidR="008A590F" w:rsidRDefault="00000000">
            <w:pPr>
              <w:spacing w:after="0" w:line="259" w:lineRule="auto"/>
              <w:jc w:val="center"/>
            </w:pPr>
            <w:r>
              <w:rPr>
                <w:sz w:val="17"/>
              </w:rPr>
              <w:t>OBS-01</w:t>
            </w:r>
          </w:p>
        </w:tc>
        <w:tc>
          <w:tcPr>
            <w:tcW w:w="3384" w:type="dxa"/>
            <w:shd w:val="clear" w:color="auto" w:fill="EEF4FB"/>
            <w:tcMar>
              <w:top w:w="110" w:type="dxa"/>
              <w:left w:w="120" w:type="dxa"/>
              <w:bottom w:w="110" w:type="dxa"/>
              <w:right w:w="120" w:type="dxa"/>
            </w:tcMar>
            <w:vAlign w:val="center"/>
          </w:tcPr>
          <w:p w14:paraId="2ECACBBE" w14:textId="77777777" w:rsidR="008A590F" w:rsidRDefault="00000000">
            <w:pPr>
              <w:spacing w:after="0" w:line="259" w:lineRule="auto"/>
            </w:pPr>
            <w:r>
              <w:rPr>
                <w:sz w:val="17"/>
              </w:rPr>
              <w:t>Test tự động cho monitoring contract</w:t>
            </w:r>
          </w:p>
        </w:tc>
        <w:tc>
          <w:tcPr>
            <w:tcW w:w="1555" w:type="dxa"/>
            <w:shd w:val="clear" w:color="auto" w:fill="EEF4FB"/>
            <w:tcMar>
              <w:top w:w="110" w:type="dxa"/>
              <w:left w:w="120" w:type="dxa"/>
              <w:bottom w:w="110" w:type="dxa"/>
              <w:right w:w="120" w:type="dxa"/>
            </w:tcMar>
            <w:vAlign w:val="center"/>
          </w:tcPr>
          <w:p w14:paraId="34F70679" w14:textId="77777777" w:rsidR="008A590F" w:rsidRDefault="00000000">
            <w:pPr>
              <w:spacing w:after="0" w:line="259" w:lineRule="auto"/>
              <w:jc w:val="center"/>
            </w:pPr>
            <w:r>
              <w:rPr>
                <w:sz w:val="17"/>
              </w:rPr>
              <w:t>Minh</w:t>
            </w:r>
          </w:p>
        </w:tc>
        <w:tc>
          <w:tcPr>
            <w:tcW w:w="1267" w:type="dxa"/>
            <w:shd w:val="clear" w:color="auto" w:fill="EEF4FB"/>
            <w:tcMar>
              <w:top w:w="110" w:type="dxa"/>
              <w:left w:w="120" w:type="dxa"/>
              <w:bottom w:w="110" w:type="dxa"/>
              <w:right w:w="120" w:type="dxa"/>
            </w:tcMar>
            <w:vAlign w:val="center"/>
          </w:tcPr>
          <w:p w14:paraId="03C0309E" w14:textId="77777777" w:rsidR="008A590F" w:rsidRDefault="00000000">
            <w:pPr>
              <w:spacing w:after="0" w:line="259" w:lineRule="auto"/>
              <w:jc w:val="center"/>
            </w:pPr>
            <w:r>
              <w:rPr>
                <w:sz w:val="17"/>
              </w:rPr>
              <w:t>Bắt buộc</w:t>
            </w:r>
          </w:p>
        </w:tc>
        <w:tc>
          <w:tcPr>
            <w:tcW w:w="3038" w:type="dxa"/>
            <w:shd w:val="clear" w:color="auto" w:fill="EEF4FB"/>
            <w:tcMar>
              <w:top w:w="110" w:type="dxa"/>
              <w:left w:w="120" w:type="dxa"/>
              <w:bottom w:w="110" w:type="dxa"/>
              <w:right w:w="120" w:type="dxa"/>
            </w:tcMar>
            <w:vAlign w:val="center"/>
          </w:tcPr>
          <w:p w14:paraId="7F15DD02" w14:textId="77777777" w:rsidR="008A590F" w:rsidRDefault="00000000">
            <w:pPr>
              <w:spacing w:after="0" w:line="259" w:lineRule="auto"/>
            </w:pPr>
            <w:r>
              <w:rPr>
                <w:sz w:val="17"/>
              </w:rPr>
              <w:t>Test/script và evidence</w:t>
            </w:r>
          </w:p>
        </w:tc>
      </w:tr>
      <w:tr w:rsidR="008A590F" w14:paraId="521ADD53" w14:textId="77777777">
        <w:trPr>
          <w:cantSplit/>
          <w:jc w:val="center"/>
        </w:trPr>
        <w:tc>
          <w:tcPr>
            <w:tcW w:w="835" w:type="dxa"/>
            <w:shd w:val="clear" w:color="auto" w:fill="FFFFFF"/>
            <w:tcMar>
              <w:top w:w="110" w:type="dxa"/>
              <w:left w:w="120" w:type="dxa"/>
              <w:bottom w:w="110" w:type="dxa"/>
              <w:right w:w="120" w:type="dxa"/>
            </w:tcMar>
            <w:vAlign w:val="center"/>
          </w:tcPr>
          <w:p w14:paraId="38D9EF09" w14:textId="77777777" w:rsidR="008A590F" w:rsidRDefault="00000000">
            <w:pPr>
              <w:spacing w:after="0" w:line="259" w:lineRule="auto"/>
              <w:jc w:val="center"/>
            </w:pPr>
            <w:r>
              <w:rPr>
                <w:sz w:val="17"/>
              </w:rPr>
              <w:t>PERF-01</w:t>
            </w:r>
          </w:p>
        </w:tc>
        <w:tc>
          <w:tcPr>
            <w:tcW w:w="3384" w:type="dxa"/>
            <w:shd w:val="clear" w:color="auto" w:fill="FFFFFF"/>
            <w:tcMar>
              <w:top w:w="110" w:type="dxa"/>
              <w:left w:w="120" w:type="dxa"/>
              <w:bottom w:w="110" w:type="dxa"/>
              <w:right w:w="120" w:type="dxa"/>
            </w:tcMar>
            <w:vAlign w:val="center"/>
          </w:tcPr>
          <w:p w14:paraId="1BB410D3" w14:textId="77777777" w:rsidR="008A590F" w:rsidRDefault="00000000">
            <w:pPr>
              <w:spacing w:after="0" w:line="259" w:lineRule="auto"/>
            </w:pPr>
            <w:r>
              <w:rPr>
                <w:sz w:val="17"/>
              </w:rPr>
              <w:t>Bảng và biểu đồ T06 từ dữ liệu gốc</w:t>
            </w:r>
          </w:p>
        </w:tc>
        <w:tc>
          <w:tcPr>
            <w:tcW w:w="1555" w:type="dxa"/>
            <w:shd w:val="clear" w:color="auto" w:fill="FFFFFF"/>
            <w:tcMar>
              <w:top w:w="110" w:type="dxa"/>
              <w:left w:w="120" w:type="dxa"/>
              <w:bottom w:w="110" w:type="dxa"/>
              <w:right w:w="120" w:type="dxa"/>
            </w:tcMar>
            <w:vAlign w:val="center"/>
          </w:tcPr>
          <w:p w14:paraId="65F63F59" w14:textId="77777777" w:rsidR="008A590F" w:rsidRDefault="00000000">
            <w:pPr>
              <w:spacing w:after="0" w:line="259" w:lineRule="auto"/>
              <w:jc w:val="center"/>
            </w:pPr>
            <w:r>
              <w:rPr>
                <w:sz w:val="17"/>
              </w:rPr>
              <w:t>Minh</w:t>
            </w:r>
          </w:p>
        </w:tc>
        <w:tc>
          <w:tcPr>
            <w:tcW w:w="1267" w:type="dxa"/>
            <w:shd w:val="clear" w:color="auto" w:fill="FFFFFF"/>
            <w:tcMar>
              <w:top w:w="110" w:type="dxa"/>
              <w:left w:w="120" w:type="dxa"/>
              <w:bottom w:w="110" w:type="dxa"/>
              <w:right w:w="120" w:type="dxa"/>
            </w:tcMar>
            <w:vAlign w:val="center"/>
          </w:tcPr>
          <w:p w14:paraId="32E92B39" w14:textId="77777777" w:rsidR="008A590F" w:rsidRDefault="00000000">
            <w:pPr>
              <w:spacing w:after="0" w:line="259" w:lineRule="auto"/>
              <w:jc w:val="center"/>
            </w:pPr>
            <w:r>
              <w:rPr>
                <w:sz w:val="17"/>
              </w:rPr>
              <w:t>Bắt buộc</w:t>
            </w:r>
          </w:p>
        </w:tc>
        <w:tc>
          <w:tcPr>
            <w:tcW w:w="3038" w:type="dxa"/>
            <w:shd w:val="clear" w:color="auto" w:fill="FFFFFF"/>
            <w:tcMar>
              <w:top w:w="110" w:type="dxa"/>
              <w:left w:w="120" w:type="dxa"/>
              <w:bottom w:w="110" w:type="dxa"/>
              <w:right w:w="120" w:type="dxa"/>
            </w:tcMar>
            <w:vAlign w:val="center"/>
          </w:tcPr>
          <w:p w14:paraId="362C0725" w14:textId="77777777" w:rsidR="008A590F" w:rsidRDefault="00000000">
            <w:pPr>
              <w:spacing w:after="0" w:line="259" w:lineRule="auto"/>
            </w:pPr>
            <w:r>
              <w:rPr>
                <w:sz w:val="17"/>
              </w:rPr>
              <w:t>Biểu đồ, bảng số liệu và phân tích</w:t>
            </w:r>
          </w:p>
        </w:tc>
      </w:tr>
      <w:tr w:rsidR="008A590F" w14:paraId="25951833" w14:textId="77777777">
        <w:trPr>
          <w:cantSplit/>
          <w:jc w:val="center"/>
        </w:trPr>
        <w:tc>
          <w:tcPr>
            <w:tcW w:w="835" w:type="dxa"/>
            <w:shd w:val="clear" w:color="auto" w:fill="EEF4FB"/>
            <w:tcMar>
              <w:top w:w="110" w:type="dxa"/>
              <w:left w:w="120" w:type="dxa"/>
              <w:bottom w:w="110" w:type="dxa"/>
              <w:right w:w="120" w:type="dxa"/>
            </w:tcMar>
            <w:vAlign w:val="center"/>
          </w:tcPr>
          <w:p w14:paraId="6BA98C8C" w14:textId="77777777" w:rsidR="008A590F" w:rsidRDefault="00000000">
            <w:pPr>
              <w:spacing w:after="0" w:line="259" w:lineRule="auto"/>
              <w:jc w:val="center"/>
            </w:pPr>
            <w:r>
              <w:rPr>
                <w:sz w:val="17"/>
              </w:rPr>
              <w:t>OBS-02</w:t>
            </w:r>
          </w:p>
        </w:tc>
        <w:tc>
          <w:tcPr>
            <w:tcW w:w="3384" w:type="dxa"/>
            <w:shd w:val="clear" w:color="auto" w:fill="EEF4FB"/>
            <w:tcMar>
              <w:top w:w="110" w:type="dxa"/>
              <w:left w:w="120" w:type="dxa"/>
              <w:bottom w:w="110" w:type="dxa"/>
              <w:right w:w="120" w:type="dxa"/>
            </w:tcMar>
            <w:vAlign w:val="center"/>
          </w:tcPr>
          <w:p w14:paraId="6281B711" w14:textId="77777777" w:rsidR="008A590F" w:rsidRDefault="00000000">
            <w:pPr>
              <w:spacing w:after="0" w:line="259" w:lineRule="auto"/>
            </w:pPr>
            <w:r>
              <w:rPr>
                <w:sz w:val="17"/>
              </w:rPr>
              <w:t>Kiểm tra trạng thái Prometheus rule</w:t>
            </w:r>
          </w:p>
        </w:tc>
        <w:tc>
          <w:tcPr>
            <w:tcW w:w="1555" w:type="dxa"/>
            <w:shd w:val="clear" w:color="auto" w:fill="EEF4FB"/>
            <w:tcMar>
              <w:top w:w="110" w:type="dxa"/>
              <w:left w:w="120" w:type="dxa"/>
              <w:bottom w:w="110" w:type="dxa"/>
              <w:right w:w="120" w:type="dxa"/>
            </w:tcMar>
            <w:vAlign w:val="center"/>
          </w:tcPr>
          <w:p w14:paraId="2558E9B5" w14:textId="77777777" w:rsidR="008A590F" w:rsidRDefault="00000000">
            <w:pPr>
              <w:spacing w:after="0" w:line="259" w:lineRule="auto"/>
              <w:jc w:val="center"/>
            </w:pPr>
            <w:r>
              <w:rPr>
                <w:sz w:val="17"/>
              </w:rPr>
              <w:t>Minh</w:t>
            </w:r>
          </w:p>
        </w:tc>
        <w:tc>
          <w:tcPr>
            <w:tcW w:w="1267" w:type="dxa"/>
            <w:shd w:val="clear" w:color="auto" w:fill="EEF4FB"/>
            <w:tcMar>
              <w:top w:w="110" w:type="dxa"/>
              <w:left w:w="120" w:type="dxa"/>
              <w:bottom w:w="110" w:type="dxa"/>
              <w:right w:w="120" w:type="dxa"/>
            </w:tcMar>
            <w:vAlign w:val="center"/>
          </w:tcPr>
          <w:p w14:paraId="5F0A991F" w14:textId="77777777" w:rsidR="008A590F" w:rsidRDefault="00000000">
            <w:pPr>
              <w:spacing w:after="0" w:line="259" w:lineRule="auto"/>
              <w:jc w:val="center"/>
            </w:pPr>
            <w:r>
              <w:rPr>
                <w:sz w:val="17"/>
              </w:rPr>
              <w:t>Nếu còn thời gian</w:t>
            </w:r>
          </w:p>
        </w:tc>
        <w:tc>
          <w:tcPr>
            <w:tcW w:w="3038" w:type="dxa"/>
            <w:shd w:val="clear" w:color="auto" w:fill="EEF4FB"/>
            <w:tcMar>
              <w:top w:w="110" w:type="dxa"/>
              <w:left w:w="120" w:type="dxa"/>
              <w:bottom w:w="110" w:type="dxa"/>
              <w:right w:w="120" w:type="dxa"/>
            </w:tcMar>
            <w:vAlign w:val="center"/>
          </w:tcPr>
          <w:p w14:paraId="34A12855" w14:textId="77777777" w:rsidR="008A590F" w:rsidRDefault="00000000">
            <w:pPr>
              <w:spacing w:after="0" w:line="259" w:lineRule="auto"/>
            </w:pPr>
            <w:r>
              <w:rPr>
                <w:sz w:val="17"/>
              </w:rPr>
              <w:t>Test API rule</w:t>
            </w:r>
          </w:p>
        </w:tc>
      </w:tr>
      <w:tr w:rsidR="008A590F" w14:paraId="3029A4AB" w14:textId="77777777">
        <w:trPr>
          <w:cantSplit/>
          <w:jc w:val="center"/>
        </w:trPr>
        <w:tc>
          <w:tcPr>
            <w:tcW w:w="835" w:type="dxa"/>
            <w:shd w:val="clear" w:color="auto" w:fill="FFFFFF"/>
            <w:tcMar>
              <w:top w:w="110" w:type="dxa"/>
              <w:left w:w="120" w:type="dxa"/>
              <w:bottom w:w="110" w:type="dxa"/>
              <w:right w:w="120" w:type="dxa"/>
            </w:tcMar>
            <w:vAlign w:val="center"/>
          </w:tcPr>
          <w:p w14:paraId="63CE35C4" w14:textId="77777777" w:rsidR="008A590F" w:rsidRDefault="00000000">
            <w:pPr>
              <w:spacing w:after="0" w:line="259" w:lineRule="auto"/>
              <w:jc w:val="center"/>
            </w:pPr>
            <w:r>
              <w:rPr>
                <w:sz w:val="17"/>
              </w:rPr>
              <w:lastRenderedPageBreak/>
              <w:t>APP-01</w:t>
            </w:r>
          </w:p>
        </w:tc>
        <w:tc>
          <w:tcPr>
            <w:tcW w:w="3384" w:type="dxa"/>
            <w:shd w:val="clear" w:color="auto" w:fill="FFFFFF"/>
            <w:tcMar>
              <w:top w:w="110" w:type="dxa"/>
              <w:left w:w="120" w:type="dxa"/>
              <w:bottom w:w="110" w:type="dxa"/>
              <w:right w:w="120" w:type="dxa"/>
            </w:tcMar>
            <w:vAlign w:val="center"/>
          </w:tcPr>
          <w:p w14:paraId="78F186DA" w14:textId="77777777" w:rsidR="008A590F" w:rsidRDefault="00000000">
            <w:pPr>
              <w:spacing w:after="0" w:line="259" w:lineRule="auto"/>
            </w:pPr>
            <w:r>
              <w:rPr>
                <w:sz w:val="17"/>
              </w:rPr>
              <w:t>Repository ứng dụng Web mẫu</w:t>
            </w:r>
          </w:p>
        </w:tc>
        <w:tc>
          <w:tcPr>
            <w:tcW w:w="1555" w:type="dxa"/>
            <w:shd w:val="clear" w:color="auto" w:fill="FFFFFF"/>
            <w:tcMar>
              <w:top w:w="110" w:type="dxa"/>
              <w:left w:w="120" w:type="dxa"/>
              <w:bottom w:w="110" w:type="dxa"/>
              <w:right w:w="120" w:type="dxa"/>
            </w:tcMar>
            <w:vAlign w:val="center"/>
          </w:tcPr>
          <w:p w14:paraId="64CF538D" w14:textId="77777777" w:rsidR="008A590F" w:rsidRDefault="00000000">
            <w:pPr>
              <w:spacing w:after="0" w:line="259" w:lineRule="auto"/>
              <w:jc w:val="center"/>
            </w:pPr>
            <w:r>
              <w:rPr>
                <w:sz w:val="17"/>
              </w:rPr>
              <w:t>Duy</w:t>
            </w:r>
          </w:p>
        </w:tc>
        <w:tc>
          <w:tcPr>
            <w:tcW w:w="1267" w:type="dxa"/>
            <w:shd w:val="clear" w:color="auto" w:fill="FFFFFF"/>
            <w:tcMar>
              <w:top w:w="110" w:type="dxa"/>
              <w:left w:w="120" w:type="dxa"/>
              <w:bottom w:w="110" w:type="dxa"/>
              <w:right w:w="120" w:type="dxa"/>
            </w:tcMar>
            <w:vAlign w:val="center"/>
          </w:tcPr>
          <w:p w14:paraId="00C539E5" w14:textId="77777777" w:rsidR="008A590F" w:rsidRDefault="00000000">
            <w:pPr>
              <w:spacing w:after="0" w:line="259" w:lineRule="auto"/>
              <w:jc w:val="center"/>
            </w:pPr>
            <w:r>
              <w:rPr>
                <w:sz w:val="17"/>
              </w:rPr>
              <w:t>Bắt buộc</w:t>
            </w:r>
          </w:p>
        </w:tc>
        <w:tc>
          <w:tcPr>
            <w:tcW w:w="3038" w:type="dxa"/>
            <w:shd w:val="clear" w:color="auto" w:fill="FFFFFF"/>
            <w:tcMar>
              <w:top w:w="110" w:type="dxa"/>
              <w:left w:w="120" w:type="dxa"/>
              <w:bottom w:w="110" w:type="dxa"/>
              <w:right w:w="120" w:type="dxa"/>
            </w:tcMar>
            <w:vAlign w:val="center"/>
          </w:tcPr>
          <w:p w14:paraId="294AA85C" w14:textId="77777777" w:rsidR="008A590F" w:rsidRDefault="00000000">
            <w:pPr>
              <w:spacing w:after="0" w:line="259" w:lineRule="auto"/>
            </w:pPr>
            <w:r>
              <w:rPr>
                <w:sz w:val="17"/>
              </w:rPr>
              <w:t>Repository, Dockerfile và README</w:t>
            </w:r>
          </w:p>
        </w:tc>
      </w:tr>
      <w:tr w:rsidR="008A590F" w14:paraId="74AF6A6F" w14:textId="77777777">
        <w:trPr>
          <w:cantSplit/>
          <w:jc w:val="center"/>
        </w:trPr>
        <w:tc>
          <w:tcPr>
            <w:tcW w:w="835" w:type="dxa"/>
            <w:shd w:val="clear" w:color="auto" w:fill="EEF4FB"/>
            <w:tcMar>
              <w:top w:w="110" w:type="dxa"/>
              <w:left w:w="120" w:type="dxa"/>
              <w:bottom w:w="110" w:type="dxa"/>
              <w:right w:w="120" w:type="dxa"/>
            </w:tcMar>
            <w:vAlign w:val="center"/>
          </w:tcPr>
          <w:p w14:paraId="489F11E5" w14:textId="77777777" w:rsidR="008A590F" w:rsidRDefault="00000000">
            <w:pPr>
              <w:spacing w:after="0" w:line="259" w:lineRule="auto"/>
              <w:jc w:val="center"/>
            </w:pPr>
            <w:r>
              <w:rPr>
                <w:sz w:val="17"/>
              </w:rPr>
              <w:t>APP-02</w:t>
            </w:r>
          </w:p>
        </w:tc>
        <w:tc>
          <w:tcPr>
            <w:tcW w:w="3384" w:type="dxa"/>
            <w:shd w:val="clear" w:color="auto" w:fill="EEF4FB"/>
            <w:tcMar>
              <w:top w:w="110" w:type="dxa"/>
              <w:left w:w="120" w:type="dxa"/>
              <w:bottom w:w="110" w:type="dxa"/>
              <w:right w:w="120" w:type="dxa"/>
            </w:tcMar>
            <w:vAlign w:val="center"/>
          </w:tcPr>
          <w:p w14:paraId="197E5141" w14:textId="77777777" w:rsidR="008A590F" w:rsidRDefault="00000000">
            <w:pPr>
              <w:spacing w:after="0" w:line="259" w:lineRule="auto"/>
            </w:pPr>
            <w:r>
              <w:rPr>
                <w:sz w:val="17"/>
              </w:rPr>
              <w:t>Deploy v1, cập nhật v2 và kiểm tra URL</w:t>
            </w:r>
          </w:p>
        </w:tc>
        <w:tc>
          <w:tcPr>
            <w:tcW w:w="1555" w:type="dxa"/>
            <w:shd w:val="clear" w:color="auto" w:fill="EEF4FB"/>
            <w:tcMar>
              <w:top w:w="110" w:type="dxa"/>
              <w:left w:w="120" w:type="dxa"/>
              <w:bottom w:w="110" w:type="dxa"/>
              <w:right w:w="120" w:type="dxa"/>
            </w:tcMar>
            <w:vAlign w:val="center"/>
          </w:tcPr>
          <w:p w14:paraId="1DFFD852" w14:textId="77777777" w:rsidR="008A590F" w:rsidRDefault="00000000">
            <w:pPr>
              <w:spacing w:after="0" w:line="259" w:lineRule="auto"/>
              <w:jc w:val="center"/>
            </w:pPr>
            <w:r>
              <w:rPr>
                <w:sz w:val="17"/>
              </w:rPr>
              <w:t>Duy</w:t>
            </w:r>
          </w:p>
        </w:tc>
        <w:tc>
          <w:tcPr>
            <w:tcW w:w="1267" w:type="dxa"/>
            <w:shd w:val="clear" w:color="auto" w:fill="EEF4FB"/>
            <w:tcMar>
              <w:top w:w="110" w:type="dxa"/>
              <w:left w:w="120" w:type="dxa"/>
              <w:bottom w:w="110" w:type="dxa"/>
              <w:right w:w="120" w:type="dxa"/>
            </w:tcMar>
            <w:vAlign w:val="center"/>
          </w:tcPr>
          <w:p w14:paraId="7B1A93FB" w14:textId="77777777" w:rsidR="008A590F" w:rsidRDefault="00000000">
            <w:pPr>
              <w:spacing w:after="0" w:line="259" w:lineRule="auto"/>
              <w:jc w:val="center"/>
            </w:pPr>
            <w:r>
              <w:rPr>
                <w:sz w:val="17"/>
              </w:rPr>
              <w:t>Bắt buộc</w:t>
            </w:r>
          </w:p>
        </w:tc>
        <w:tc>
          <w:tcPr>
            <w:tcW w:w="3038" w:type="dxa"/>
            <w:shd w:val="clear" w:color="auto" w:fill="EEF4FB"/>
            <w:tcMar>
              <w:top w:w="110" w:type="dxa"/>
              <w:left w:w="120" w:type="dxa"/>
              <w:bottom w:w="110" w:type="dxa"/>
              <w:right w:w="120" w:type="dxa"/>
            </w:tcMar>
            <w:vAlign w:val="center"/>
          </w:tcPr>
          <w:p w14:paraId="45AC0E5A" w14:textId="77777777" w:rsidR="008A590F" w:rsidRDefault="00000000">
            <w:pPr>
              <w:spacing w:after="0" w:line="259" w:lineRule="auto"/>
            </w:pPr>
            <w:r>
              <w:rPr>
                <w:sz w:val="17"/>
              </w:rPr>
              <w:t>Deployment log và evidence</w:t>
            </w:r>
          </w:p>
        </w:tc>
      </w:tr>
      <w:tr w:rsidR="008A590F" w14:paraId="320BED4D" w14:textId="77777777">
        <w:trPr>
          <w:cantSplit/>
          <w:jc w:val="center"/>
        </w:trPr>
        <w:tc>
          <w:tcPr>
            <w:tcW w:w="835" w:type="dxa"/>
            <w:shd w:val="clear" w:color="auto" w:fill="FFFFFF"/>
            <w:tcMar>
              <w:top w:w="110" w:type="dxa"/>
              <w:left w:w="120" w:type="dxa"/>
              <w:bottom w:w="110" w:type="dxa"/>
              <w:right w:w="120" w:type="dxa"/>
            </w:tcMar>
            <w:vAlign w:val="center"/>
          </w:tcPr>
          <w:p w14:paraId="08931911" w14:textId="77777777" w:rsidR="008A590F" w:rsidRDefault="00000000">
            <w:pPr>
              <w:spacing w:after="0" w:line="259" w:lineRule="auto"/>
              <w:jc w:val="center"/>
            </w:pPr>
            <w:r>
              <w:rPr>
                <w:sz w:val="17"/>
              </w:rPr>
              <w:t>APP-03</w:t>
            </w:r>
          </w:p>
        </w:tc>
        <w:tc>
          <w:tcPr>
            <w:tcW w:w="3384" w:type="dxa"/>
            <w:shd w:val="clear" w:color="auto" w:fill="FFFFFF"/>
            <w:tcMar>
              <w:top w:w="110" w:type="dxa"/>
              <w:left w:w="120" w:type="dxa"/>
              <w:bottom w:w="110" w:type="dxa"/>
              <w:right w:w="120" w:type="dxa"/>
            </w:tcMar>
            <w:vAlign w:val="center"/>
          </w:tcPr>
          <w:p w14:paraId="0E355481" w14:textId="77777777" w:rsidR="008A590F" w:rsidRDefault="00000000">
            <w:pPr>
              <w:spacing w:after="0" w:line="259" w:lineRule="auto"/>
            </w:pPr>
            <w:r>
              <w:rPr>
                <w:sz w:val="17"/>
              </w:rPr>
              <w:t>Hướng dẫn xử lý lỗi build cơ bản</w:t>
            </w:r>
          </w:p>
        </w:tc>
        <w:tc>
          <w:tcPr>
            <w:tcW w:w="1555" w:type="dxa"/>
            <w:shd w:val="clear" w:color="auto" w:fill="FFFFFF"/>
            <w:tcMar>
              <w:top w:w="110" w:type="dxa"/>
              <w:left w:w="120" w:type="dxa"/>
              <w:bottom w:w="110" w:type="dxa"/>
              <w:right w:w="120" w:type="dxa"/>
            </w:tcMar>
            <w:vAlign w:val="center"/>
          </w:tcPr>
          <w:p w14:paraId="2EF79C9A" w14:textId="77777777" w:rsidR="008A590F" w:rsidRDefault="00000000">
            <w:pPr>
              <w:spacing w:after="0" w:line="259" w:lineRule="auto"/>
              <w:jc w:val="center"/>
            </w:pPr>
            <w:r>
              <w:rPr>
                <w:sz w:val="17"/>
              </w:rPr>
              <w:t>Duy</w:t>
            </w:r>
          </w:p>
        </w:tc>
        <w:tc>
          <w:tcPr>
            <w:tcW w:w="1267" w:type="dxa"/>
            <w:shd w:val="clear" w:color="auto" w:fill="FFFFFF"/>
            <w:tcMar>
              <w:top w:w="110" w:type="dxa"/>
              <w:left w:w="120" w:type="dxa"/>
              <w:bottom w:w="110" w:type="dxa"/>
              <w:right w:w="120" w:type="dxa"/>
            </w:tcMar>
            <w:vAlign w:val="center"/>
          </w:tcPr>
          <w:p w14:paraId="6C3F7B36" w14:textId="77777777" w:rsidR="008A590F" w:rsidRDefault="00000000">
            <w:pPr>
              <w:spacing w:after="0" w:line="259" w:lineRule="auto"/>
              <w:jc w:val="center"/>
            </w:pPr>
            <w:r>
              <w:rPr>
                <w:sz w:val="17"/>
              </w:rPr>
              <w:t>Nếu còn thời gian</w:t>
            </w:r>
          </w:p>
        </w:tc>
        <w:tc>
          <w:tcPr>
            <w:tcW w:w="3038" w:type="dxa"/>
            <w:shd w:val="clear" w:color="auto" w:fill="FFFFFF"/>
            <w:tcMar>
              <w:top w:w="110" w:type="dxa"/>
              <w:left w:w="120" w:type="dxa"/>
              <w:bottom w:w="110" w:type="dxa"/>
              <w:right w:w="120" w:type="dxa"/>
            </w:tcMar>
            <w:vAlign w:val="center"/>
          </w:tcPr>
          <w:p w14:paraId="5A66BA74" w14:textId="77777777" w:rsidR="008A590F" w:rsidRDefault="00000000">
            <w:pPr>
              <w:spacing w:after="0" w:line="259" w:lineRule="auto"/>
            </w:pPr>
            <w:r>
              <w:rPr>
                <w:sz w:val="17"/>
              </w:rPr>
              <w:t>Mục troubleshooting trong README</w:t>
            </w:r>
          </w:p>
        </w:tc>
      </w:tr>
      <w:tr w:rsidR="008A590F" w14:paraId="25A1B631" w14:textId="77777777">
        <w:trPr>
          <w:cantSplit/>
          <w:jc w:val="center"/>
        </w:trPr>
        <w:tc>
          <w:tcPr>
            <w:tcW w:w="835" w:type="dxa"/>
            <w:shd w:val="clear" w:color="auto" w:fill="EEF4FB"/>
            <w:tcMar>
              <w:top w:w="110" w:type="dxa"/>
              <w:left w:w="120" w:type="dxa"/>
              <w:bottom w:w="110" w:type="dxa"/>
              <w:right w:w="120" w:type="dxa"/>
            </w:tcMar>
            <w:vAlign w:val="center"/>
          </w:tcPr>
          <w:p w14:paraId="0E9B71CD" w14:textId="77777777" w:rsidR="008A590F" w:rsidRDefault="00000000">
            <w:pPr>
              <w:spacing w:after="0" w:line="259" w:lineRule="auto"/>
              <w:jc w:val="center"/>
            </w:pPr>
            <w:r>
              <w:rPr>
                <w:sz w:val="17"/>
              </w:rPr>
              <w:t>REL-01</w:t>
            </w:r>
          </w:p>
        </w:tc>
        <w:tc>
          <w:tcPr>
            <w:tcW w:w="3384" w:type="dxa"/>
            <w:shd w:val="clear" w:color="auto" w:fill="EEF4FB"/>
            <w:tcMar>
              <w:top w:w="110" w:type="dxa"/>
              <w:left w:w="120" w:type="dxa"/>
              <w:bottom w:w="110" w:type="dxa"/>
              <w:right w:w="120" w:type="dxa"/>
            </w:tcMar>
            <w:vAlign w:val="center"/>
          </w:tcPr>
          <w:p w14:paraId="7C697C3E" w14:textId="77777777" w:rsidR="008A590F" w:rsidRDefault="00000000">
            <w:pPr>
              <w:spacing w:after="0" w:line="259" w:lineRule="auto"/>
            </w:pPr>
            <w:r>
              <w:rPr>
                <w:sz w:val="17"/>
              </w:rPr>
              <w:t>Script kiểm tra hồ sơ trước khi nộp</w:t>
            </w:r>
          </w:p>
        </w:tc>
        <w:tc>
          <w:tcPr>
            <w:tcW w:w="1555" w:type="dxa"/>
            <w:shd w:val="clear" w:color="auto" w:fill="EEF4FB"/>
            <w:tcMar>
              <w:top w:w="110" w:type="dxa"/>
              <w:left w:w="120" w:type="dxa"/>
              <w:bottom w:w="110" w:type="dxa"/>
              <w:right w:w="120" w:type="dxa"/>
            </w:tcMar>
            <w:vAlign w:val="center"/>
          </w:tcPr>
          <w:p w14:paraId="75D04E42" w14:textId="77777777" w:rsidR="008A590F" w:rsidRDefault="00000000">
            <w:pPr>
              <w:spacing w:after="0" w:line="259" w:lineRule="auto"/>
              <w:jc w:val="center"/>
            </w:pPr>
            <w:r>
              <w:rPr>
                <w:sz w:val="17"/>
              </w:rPr>
              <w:t>Việt</w:t>
            </w:r>
          </w:p>
        </w:tc>
        <w:tc>
          <w:tcPr>
            <w:tcW w:w="1267" w:type="dxa"/>
            <w:shd w:val="clear" w:color="auto" w:fill="EEF4FB"/>
            <w:tcMar>
              <w:top w:w="110" w:type="dxa"/>
              <w:left w:w="120" w:type="dxa"/>
              <w:bottom w:w="110" w:type="dxa"/>
              <w:right w:w="120" w:type="dxa"/>
            </w:tcMar>
            <w:vAlign w:val="center"/>
          </w:tcPr>
          <w:p w14:paraId="53571DDB" w14:textId="77777777" w:rsidR="008A590F" w:rsidRDefault="00000000">
            <w:pPr>
              <w:spacing w:after="0" w:line="259" w:lineRule="auto"/>
              <w:jc w:val="center"/>
            </w:pPr>
            <w:r>
              <w:rPr>
                <w:sz w:val="17"/>
              </w:rPr>
              <w:t>Bắt buộc</w:t>
            </w:r>
          </w:p>
        </w:tc>
        <w:tc>
          <w:tcPr>
            <w:tcW w:w="3038" w:type="dxa"/>
            <w:shd w:val="clear" w:color="auto" w:fill="EEF4FB"/>
            <w:tcMar>
              <w:top w:w="110" w:type="dxa"/>
              <w:left w:w="120" w:type="dxa"/>
              <w:bottom w:w="110" w:type="dxa"/>
              <w:right w:w="120" w:type="dxa"/>
            </w:tcMar>
            <w:vAlign w:val="center"/>
          </w:tcPr>
          <w:p w14:paraId="50213958" w14:textId="77777777" w:rsidR="008A590F" w:rsidRDefault="00000000">
            <w:pPr>
              <w:spacing w:after="0" w:line="259" w:lineRule="auto"/>
            </w:pPr>
            <w:r>
              <w:rPr>
                <w:sz w:val="17"/>
              </w:rPr>
              <w:t>make verify-submission hoặc tương đương</w:t>
            </w:r>
          </w:p>
        </w:tc>
      </w:tr>
      <w:tr w:rsidR="008A590F" w14:paraId="0EDF88B3" w14:textId="77777777">
        <w:trPr>
          <w:cantSplit/>
          <w:jc w:val="center"/>
        </w:trPr>
        <w:tc>
          <w:tcPr>
            <w:tcW w:w="835" w:type="dxa"/>
            <w:shd w:val="clear" w:color="auto" w:fill="FFFFFF"/>
            <w:tcMar>
              <w:top w:w="110" w:type="dxa"/>
              <w:left w:w="120" w:type="dxa"/>
              <w:bottom w:w="110" w:type="dxa"/>
              <w:right w:w="120" w:type="dxa"/>
            </w:tcMar>
            <w:vAlign w:val="center"/>
          </w:tcPr>
          <w:p w14:paraId="47D74BBE" w14:textId="77777777" w:rsidR="008A590F" w:rsidRDefault="00000000">
            <w:pPr>
              <w:spacing w:after="0" w:line="259" w:lineRule="auto"/>
              <w:jc w:val="center"/>
            </w:pPr>
            <w:r>
              <w:rPr>
                <w:sz w:val="17"/>
              </w:rPr>
              <w:t>REL-02</w:t>
            </w:r>
          </w:p>
        </w:tc>
        <w:tc>
          <w:tcPr>
            <w:tcW w:w="3384" w:type="dxa"/>
            <w:shd w:val="clear" w:color="auto" w:fill="FFFFFF"/>
            <w:tcMar>
              <w:top w:w="110" w:type="dxa"/>
              <w:left w:w="120" w:type="dxa"/>
              <w:bottom w:w="110" w:type="dxa"/>
              <w:right w:w="120" w:type="dxa"/>
            </w:tcMar>
            <w:vAlign w:val="center"/>
          </w:tcPr>
          <w:p w14:paraId="29819EFA" w14:textId="77777777" w:rsidR="008A590F" w:rsidRDefault="00000000">
            <w:pPr>
              <w:spacing w:after="0" w:line="259" w:lineRule="auto"/>
            </w:pPr>
            <w:r>
              <w:rPr>
                <w:sz w:val="17"/>
              </w:rPr>
              <w:t>Regression và chốt release cuối</w:t>
            </w:r>
          </w:p>
        </w:tc>
        <w:tc>
          <w:tcPr>
            <w:tcW w:w="1555" w:type="dxa"/>
            <w:shd w:val="clear" w:color="auto" w:fill="FFFFFF"/>
            <w:tcMar>
              <w:top w:w="110" w:type="dxa"/>
              <w:left w:w="120" w:type="dxa"/>
              <w:bottom w:w="110" w:type="dxa"/>
              <w:right w:w="120" w:type="dxa"/>
            </w:tcMar>
            <w:vAlign w:val="center"/>
          </w:tcPr>
          <w:p w14:paraId="6CBCA653" w14:textId="77777777" w:rsidR="008A590F" w:rsidRDefault="00000000">
            <w:pPr>
              <w:spacing w:after="0" w:line="259" w:lineRule="auto"/>
              <w:jc w:val="center"/>
            </w:pPr>
            <w:r>
              <w:rPr>
                <w:sz w:val="17"/>
              </w:rPr>
              <w:t>Việt</w:t>
            </w:r>
          </w:p>
        </w:tc>
        <w:tc>
          <w:tcPr>
            <w:tcW w:w="1267" w:type="dxa"/>
            <w:shd w:val="clear" w:color="auto" w:fill="FFFFFF"/>
            <w:tcMar>
              <w:top w:w="110" w:type="dxa"/>
              <w:left w:w="120" w:type="dxa"/>
              <w:bottom w:w="110" w:type="dxa"/>
              <w:right w:w="120" w:type="dxa"/>
            </w:tcMar>
            <w:vAlign w:val="center"/>
          </w:tcPr>
          <w:p w14:paraId="1C459F43" w14:textId="77777777" w:rsidR="008A590F" w:rsidRDefault="00000000">
            <w:pPr>
              <w:spacing w:after="0" w:line="259" w:lineRule="auto"/>
              <w:jc w:val="center"/>
            </w:pPr>
            <w:r>
              <w:rPr>
                <w:sz w:val="17"/>
              </w:rPr>
              <w:t>Bắt buộc</w:t>
            </w:r>
          </w:p>
        </w:tc>
        <w:tc>
          <w:tcPr>
            <w:tcW w:w="3038" w:type="dxa"/>
            <w:shd w:val="clear" w:color="auto" w:fill="FFFFFF"/>
            <w:tcMar>
              <w:top w:w="110" w:type="dxa"/>
              <w:left w:w="120" w:type="dxa"/>
              <w:bottom w:w="110" w:type="dxa"/>
              <w:right w:w="120" w:type="dxa"/>
            </w:tcMar>
            <w:vAlign w:val="center"/>
          </w:tcPr>
          <w:p w14:paraId="35FB9067" w14:textId="77777777" w:rsidR="008A590F" w:rsidRDefault="00000000">
            <w:pPr>
              <w:spacing w:after="0" w:line="259" w:lineRule="auto"/>
            </w:pPr>
            <w:r>
              <w:rPr>
                <w:sz w:val="17"/>
              </w:rPr>
              <w:t>Tag, test log, public check và release note</w:t>
            </w:r>
          </w:p>
        </w:tc>
      </w:tr>
    </w:tbl>
    <w:p w14:paraId="308C073B" w14:textId="77777777" w:rsidR="008A590F" w:rsidRDefault="008A590F">
      <w:pPr>
        <w:spacing w:after="40"/>
      </w:pPr>
    </w:p>
    <w:p w14:paraId="06FE31DD" w14:textId="77777777" w:rsidR="008A590F" w:rsidRDefault="00000000">
      <w:pPr>
        <w:pStyle w:val="Heading1"/>
      </w:pPr>
      <w:r>
        <w:rPr>
          <w:rFonts w:ascii="Arial" w:eastAsia="Arial" w:hAnsi="Arial"/>
        </w:rPr>
        <w:t>6. Phân chia nội dung báo cáo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40"/>
        <w:gridCol w:w="2376"/>
        <w:gridCol w:w="4464"/>
      </w:tblGrid>
      <w:tr w:rsidR="008A590F" w14:paraId="428EBDA2" w14:textId="77777777">
        <w:trPr>
          <w:cantSplit/>
          <w:tblHeader/>
          <w:jc w:val="center"/>
        </w:trPr>
        <w:tc>
          <w:tcPr>
            <w:tcW w:w="3240" w:type="dxa"/>
            <w:shd w:val="clear" w:color="auto" w:fill="17365D"/>
            <w:tcMar>
              <w:top w:w="110" w:type="dxa"/>
              <w:left w:w="120" w:type="dxa"/>
              <w:bottom w:w="110" w:type="dxa"/>
              <w:right w:w="120" w:type="dxa"/>
            </w:tcMar>
            <w:vAlign w:val="center"/>
          </w:tcPr>
          <w:p w14:paraId="60CB8D13" w14:textId="77777777" w:rsidR="008A590F" w:rsidRDefault="00000000">
            <w:pPr>
              <w:spacing w:after="0" w:line="259" w:lineRule="auto"/>
            </w:pPr>
            <w:r>
              <w:rPr>
                <w:b/>
                <w:color w:val="FFFFFF"/>
                <w:sz w:val="18"/>
              </w:rPr>
              <w:t>Nội dung</w:t>
            </w:r>
          </w:p>
        </w:tc>
        <w:tc>
          <w:tcPr>
            <w:tcW w:w="2376" w:type="dxa"/>
            <w:shd w:val="clear" w:color="auto" w:fill="17365D"/>
            <w:tcMar>
              <w:top w:w="110" w:type="dxa"/>
              <w:left w:w="120" w:type="dxa"/>
              <w:bottom w:w="110" w:type="dxa"/>
              <w:right w:w="120" w:type="dxa"/>
            </w:tcMar>
            <w:vAlign w:val="center"/>
          </w:tcPr>
          <w:p w14:paraId="7BF00F07" w14:textId="77777777" w:rsidR="008A590F" w:rsidRDefault="00000000">
            <w:pPr>
              <w:spacing w:after="0" w:line="259" w:lineRule="auto"/>
            </w:pPr>
            <w:r>
              <w:rPr>
                <w:b/>
                <w:color w:val="FFFFFF"/>
                <w:sz w:val="18"/>
              </w:rPr>
              <w:t>Người soạn chính</w:t>
            </w:r>
          </w:p>
        </w:tc>
        <w:tc>
          <w:tcPr>
            <w:tcW w:w="4464" w:type="dxa"/>
            <w:shd w:val="clear" w:color="auto" w:fill="17365D"/>
            <w:tcMar>
              <w:top w:w="110" w:type="dxa"/>
              <w:left w:w="120" w:type="dxa"/>
              <w:bottom w:w="110" w:type="dxa"/>
              <w:right w:w="120" w:type="dxa"/>
            </w:tcMar>
            <w:vAlign w:val="center"/>
          </w:tcPr>
          <w:p w14:paraId="437D8CC8" w14:textId="77777777" w:rsidR="008A590F" w:rsidRDefault="00000000">
            <w:pPr>
              <w:spacing w:after="0" w:line="259" w:lineRule="auto"/>
            </w:pPr>
            <w:r>
              <w:rPr>
                <w:b/>
                <w:color w:val="FFFFFF"/>
                <w:sz w:val="18"/>
              </w:rPr>
              <w:t>Người rà soát</w:t>
            </w:r>
          </w:p>
        </w:tc>
      </w:tr>
      <w:tr w:rsidR="008A590F" w14:paraId="1152ADCB" w14:textId="77777777">
        <w:trPr>
          <w:cantSplit/>
          <w:jc w:val="center"/>
        </w:trPr>
        <w:tc>
          <w:tcPr>
            <w:tcW w:w="3240" w:type="dxa"/>
            <w:shd w:val="clear" w:color="auto" w:fill="FFFFFF"/>
            <w:tcMar>
              <w:top w:w="110" w:type="dxa"/>
              <w:left w:w="120" w:type="dxa"/>
              <w:bottom w:w="110" w:type="dxa"/>
              <w:right w:w="120" w:type="dxa"/>
            </w:tcMar>
            <w:vAlign w:val="center"/>
          </w:tcPr>
          <w:p w14:paraId="790DB5AE" w14:textId="77777777" w:rsidR="008A590F" w:rsidRDefault="00000000">
            <w:pPr>
              <w:spacing w:after="0" w:line="259" w:lineRule="auto"/>
            </w:pPr>
            <w:r>
              <w:rPr>
                <w:sz w:val="18"/>
              </w:rPr>
              <w:t>Chương 1 — Tổng quan</w:t>
            </w:r>
          </w:p>
        </w:tc>
        <w:tc>
          <w:tcPr>
            <w:tcW w:w="2376" w:type="dxa"/>
            <w:shd w:val="clear" w:color="auto" w:fill="FFFFFF"/>
            <w:tcMar>
              <w:top w:w="110" w:type="dxa"/>
              <w:left w:w="120" w:type="dxa"/>
              <w:bottom w:w="110" w:type="dxa"/>
              <w:right w:w="120" w:type="dxa"/>
            </w:tcMar>
            <w:vAlign w:val="center"/>
          </w:tcPr>
          <w:p w14:paraId="1DFFDF81" w14:textId="77777777" w:rsidR="008A590F" w:rsidRDefault="00000000">
            <w:pPr>
              <w:spacing w:after="0" w:line="259" w:lineRule="auto"/>
            </w:pPr>
            <w:r>
              <w:rPr>
                <w:sz w:val="18"/>
              </w:rPr>
              <w:t>Việt</w:t>
            </w:r>
          </w:p>
        </w:tc>
        <w:tc>
          <w:tcPr>
            <w:tcW w:w="4464" w:type="dxa"/>
            <w:shd w:val="clear" w:color="auto" w:fill="FFFFFF"/>
            <w:tcMar>
              <w:top w:w="110" w:type="dxa"/>
              <w:left w:w="120" w:type="dxa"/>
              <w:bottom w:w="110" w:type="dxa"/>
              <w:right w:w="120" w:type="dxa"/>
            </w:tcMar>
            <w:vAlign w:val="center"/>
          </w:tcPr>
          <w:p w14:paraId="7C2E251C" w14:textId="77777777" w:rsidR="008A590F" w:rsidRDefault="00000000">
            <w:pPr>
              <w:spacing w:after="0" w:line="259" w:lineRule="auto"/>
            </w:pPr>
            <w:r>
              <w:rPr>
                <w:sz w:val="18"/>
              </w:rPr>
              <w:t>Cả nhóm</w:t>
            </w:r>
          </w:p>
        </w:tc>
      </w:tr>
      <w:tr w:rsidR="008A590F" w14:paraId="39DC405D" w14:textId="77777777">
        <w:trPr>
          <w:cantSplit/>
          <w:jc w:val="center"/>
        </w:trPr>
        <w:tc>
          <w:tcPr>
            <w:tcW w:w="3240" w:type="dxa"/>
            <w:shd w:val="clear" w:color="auto" w:fill="EEF4FB"/>
            <w:tcMar>
              <w:top w:w="110" w:type="dxa"/>
              <w:left w:w="120" w:type="dxa"/>
              <w:bottom w:w="110" w:type="dxa"/>
              <w:right w:w="120" w:type="dxa"/>
            </w:tcMar>
            <w:vAlign w:val="center"/>
          </w:tcPr>
          <w:p w14:paraId="2BE1F992" w14:textId="77777777" w:rsidR="008A590F" w:rsidRDefault="00000000">
            <w:pPr>
              <w:spacing w:after="0" w:line="259" w:lineRule="auto"/>
            </w:pPr>
            <w:r>
              <w:rPr>
                <w:sz w:val="18"/>
              </w:rPr>
              <w:t>Chương 2 — PaaS, CI/CD và bảo mật</w:t>
            </w:r>
          </w:p>
        </w:tc>
        <w:tc>
          <w:tcPr>
            <w:tcW w:w="2376" w:type="dxa"/>
            <w:shd w:val="clear" w:color="auto" w:fill="EEF4FB"/>
            <w:tcMar>
              <w:top w:w="110" w:type="dxa"/>
              <w:left w:w="120" w:type="dxa"/>
              <w:bottom w:w="110" w:type="dxa"/>
              <w:right w:w="120" w:type="dxa"/>
            </w:tcMar>
            <w:vAlign w:val="center"/>
          </w:tcPr>
          <w:p w14:paraId="1730320E" w14:textId="77777777" w:rsidR="008A590F" w:rsidRDefault="00000000">
            <w:pPr>
              <w:spacing w:after="0" w:line="259" w:lineRule="auto"/>
            </w:pPr>
            <w:r>
              <w:rPr>
                <w:sz w:val="18"/>
              </w:rPr>
              <w:t>Việt</w:t>
            </w:r>
          </w:p>
        </w:tc>
        <w:tc>
          <w:tcPr>
            <w:tcW w:w="4464" w:type="dxa"/>
            <w:shd w:val="clear" w:color="auto" w:fill="EEF4FB"/>
            <w:tcMar>
              <w:top w:w="110" w:type="dxa"/>
              <w:left w:w="120" w:type="dxa"/>
              <w:bottom w:w="110" w:type="dxa"/>
              <w:right w:w="120" w:type="dxa"/>
            </w:tcMar>
            <w:vAlign w:val="center"/>
          </w:tcPr>
          <w:p w14:paraId="2EFCF8A9" w14:textId="77777777" w:rsidR="008A590F" w:rsidRDefault="00000000">
            <w:pPr>
              <w:spacing w:after="0" w:line="259" w:lineRule="auto"/>
            </w:pPr>
            <w:r>
              <w:rPr>
                <w:sz w:val="18"/>
              </w:rPr>
              <w:t>Minh</w:t>
            </w:r>
          </w:p>
        </w:tc>
      </w:tr>
      <w:tr w:rsidR="008A590F" w14:paraId="33AD49B3" w14:textId="77777777">
        <w:trPr>
          <w:cantSplit/>
          <w:jc w:val="center"/>
        </w:trPr>
        <w:tc>
          <w:tcPr>
            <w:tcW w:w="3240" w:type="dxa"/>
            <w:shd w:val="clear" w:color="auto" w:fill="FFFFFF"/>
            <w:tcMar>
              <w:top w:w="110" w:type="dxa"/>
              <w:left w:w="120" w:type="dxa"/>
              <w:bottom w:w="110" w:type="dxa"/>
              <w:right w:w="120" w:type="dxa"/>
            </w:tcMar>
            <w:vAlign w:val="center"/>
          </w:tcPr>
          <w:p w14:paraId="519E08E0" w14:textId="77777777" w:rsidR="008A590F" w:rsidRDefault="00000000">
            <w:pPr>
              <w:spacing w:after="0" w:line="259" w:lineRule="auto"/>
            </w:pPr>
            <w:r>
              <w:rPr>
                <w:sz w:val="18"/>
              </w:rPr>
              <w:t>Chương 2 — Monitoring và kiểm thử tải</w:t>
            </w:r>
          </w:p>
        </w:tc>
        <w:tc>
          <w:tcPr>
            <w:tcW w:w="2376" w:type="dxa"/>
            <w:shd w:val="clear" w:color="auto" w:fill="FFFFFF"/>
            <w:tcMar>
              <w:top w:w="110" w:type="dxa"/>
              <w:left w:w="120" w:type="dxa"/>
              <w:bottom w:w="110" w:type="dxa"/>
              <w:right w:w="120" w:type="dxa"/>
            </w:tcMar>
            <w:vAlign w:val="center"/>
          </w:tcPr>
          <w:p w14:paraId="36C75217" w14:textId="77777777" w:rsidR="008A590F" w:rsidRDefault="00000000">
            <w:pPr>
              <w:spacing w:after="0" w:line="259" w:lineRule="auto"/>
            </w:pPr>
            <w:r>
              <w:rPr>
                <w:sz w:val="18"/>
              </w:rPr>
              <w:t>Minh</w:t>
            </w:r>
          </w:p>
        </w:tc>
        <w:tc>
          <w:tcPr>
            <w:tcW w:w="4464" w:type="dxa"/>
            <w:shd w:val="clear" w:color="auto" w:fill="FFFFFF"/>
            <w:tcMar>
              <w:top w:w="110" w:type="dxa"/>
              <w:left w:w="120" w:type="dxa"/>
              <w:bottom w:w="110" w:type="dxa"/>
              <w:right w:w="120" w:type="dxa"/>
            </w:tcMar>
            <w:vAlign w:val="center"/>
          </w:tcPr>
          <w:p w14:paraId="17A51898" w14:textId="77777777" w:rsidR="008A590F" w:rsidRDefault="00000000">
            <w:pPr>
              <w:spacing w:after="0" w:line="259" w:lineRule="auto"/>
            </w:pPr>
            <w:r>
              <w:rPr>
                <w:sz w:val="18"/>
              </w:rPr>
              <w:t>Việt</w:t>
            </w:r>
          </w:p>
        </w:tc>
      </w:tr>
      <w:tr w:rsidR="008A590F" w14:paraId="5242964D" w14:textId="77777777">
        <w:trPr>
          <w:cantSplit/>
          <w:jc w:val="center"/>
        </w:trPr>
        <w:tc>
          <w:tcPr>
            <w:tcW w:w="3240" w:type="dxa"/>
            <w:shd w:val="clear" w:color="auto" w:fill="EEF4FB"/>
            <w:tcMar>
              <w:top w:w="110" w:type="dxa"/>
              <w:left w:w="120" w:type="dxa"/>
              <w:bottom w:w="110" w:type="dxa"/>
              <w:right w:w="120" w:type="dxa"/>
            </w:tcMar>
            <w:vAlign w:val="center"/>
          </w:tcPr>
          <w:p w14:paraId="19F120A3" w14:textId="77777777" w:rsidR="008A590F" w:rsidRDefault="00000000">
            <w:pPr>
              <w:spacing w:after="0" w:line="259" w:lineRule="auto"/>
            </w:pPr>
            <w:r>
              <w:rPr>
                <w:sz w:val="18"/>
              </w:rPr>
              <w:t>Chương 2 — Dashboard Web và API</w:t>
            </w:r>
          </w:p>
        </w:tc>
        <w:tc>
          <w:tcPr>
            <w:tcW w:w="2376" w:type="dxa"/>
            <w:shd w:val="clear" w:color="auto" w:fill="EEF4FB"/>
            <w:tcMar>
              <w:top w:w="110" w:type="dxa"/>
              <w:left w:w="120" w:type="dxa"/>
              <w:bottom w:w="110" w:type="dxa"/>
              <w:right w:w="120" w:type="dxa"/>
            </w:tcMar>
            <w:vAlign w:val="center"/>
          </w:tcPr>
          <w:p w14:paraId="527DC110" w14:textId="77777777" w:rsidR="008A590F" w:rsidRDefault="00000000">
            <w:pPr>
              <w:spacing w:after="0" w:line="259" w:lineRule="auto"/>
            </w:pPr>
            <w:r>
              <w:rPr>
                <w:sz w:val="18"/>
              </w:rPr>
              <w:t>Thảo</w:t>
            </w:r>
          </w:p>
        </w:tc>
        <w:tc>
          <w:tcPr>
            <w:tcW w:w="4464" w:type="dxa"/>
            <w:shd w:val="clear" w:color="auto" w:fill="EEF4FB"/>
            <w:tcMar>
              <w:top w:w="110" w:type="dxa"/>
              <w:left w:w="120" w:type="dxa"/>
              <w:bottom w:w="110" w:type="dxa"/>
              <w:right w:w="120" w:type="dxa"/>
            </w:tcMar>
            <w:vAlign w:val="center"/>
          </w:tcPr>
          <w:p w14:paraId="3D647754" w14:textId="77777777" w:rsidR="008A590F" w:rsidRDefault="00000000">
            <w:pPr>
              <w:spacing w:after="0" w:line="259" w:lineRule="auto"/>
            </w:pPr>
            <w:r>
              <w:rPr>
                <w:sz w:val="18"/>
              </w:rPr>
              <w:t>Việt</w:t>
            </w:r>
          </w:p>
        </w:tc>
      </w:tr>
      <w:tr w:rsidR="008A590F" w14:paraId="76076A4D" w14:textId="77777777">
        <w:trPr>
          <w:cantSplit/>
          <w:jc w:val="center"/>
        </w:trPr>
        <w:tc>
          <w:tcPr>
            <w:tcW w:w="3240" w:type="dxa"/>
            <w:shd w:val="clear" w:color="auto" w:fill="FFFFFF"/>
            <w:tcMar>
              <w:top w:w="110" w:type="dxa"/>
              <w:left w:w="120" w:type="dxa"/>
              <w:bottom w:w="110" w:type="dxa"/>
              <w:right w:w="120" w:type="dxa"/>
            </w:tcMar>
            <w:vAlign w:val="center"/>
          </w:tcPr>
          <w:p w14:paraId="5F8CD812" w14:textId="77777777" w:rsidR="008A590F" w:rsidRDefault="00000000">
            <w:pPr>
              <w:spacing w:after="0" w:line="259" w:lineRule="auto"/>
            </w:pPr>
            <w:r>
              <w:rPr>
                <w:sz w:val="18"/>
              </w:rPr>
              <w:t>Chương 2 — Container, Dockerfile và health check</w:t>
            </w:r>
          </w:p>
        </w:tc>
        <w:tc>
          <w:tcPr>
            <w:tcW w:w="2376" w:type="dxa"/>
            <w:shd w:val="clear" w:color="auto" w:fill="FFFFFF"/>
            <w:tcMar>
              <w:top w:w="110" w:type="dxa"/>
              <w:left w:w="120" w:type="dxa"/>
              <w:bottom w:w="110" w:type="dxa"/>
              <w:right w:w="120" w:type="dxa"/>
            </w:tcMar>
            <w:vAlign w:val="center"/>
          </w:tcPr>
          <w:p w14:paraId="394A0B0C" w14:textId="77777777" w:rsidR="008A590F" w:rsidRDefault="00000000">
            <w:pPr>
              <w:spacing w:after="0" w:line="259" w:lineRule="auto"/>
            </w:pPr>
            <w:r>
              <w:rPr>
                <w:sz w:val="18"/>
              </w:rPr>
              <w:t>Duy</w:t>
            </w:r>
          </w:p>
        </w:tc>
        <w:tc>
          <w:tcPr>
            <w:tcW w:w="4464" w:type="dxa"/>
            <w:shd w:val="clear" w:color="auto" w:fill="FFFFFF"/>
            <w:tcMar>
              <w:top w:w="110" w:type="dxa"/>
              <w:left w:w="120" w:type="dxa"/>
              <w:bottom w:w="110" w:type="dxa"/>
              <w:right w:w="120" w:type="dxa"/>
            </w:tcMar>
            <w:vAlign w:val="center"/>
          </w:tcPr>
          <w:p w14:paraId="6896A366" w14:textId="77777777" w:rsidR="008A590F" w:rsidRDefault="00000000">
            <w:pPr>
              <w:spacing w:after="0" w:line="259" w:lineRule="auto"/>
            </w:pPr>
            <w:r>
              <w:rPr>
                <w:sz w:val="18"/>
              </w:rPr>
              <w:t>Việt</w:t>
            </w:r>
          </w:p>
        </w:tc>
      </w:tr>
      <w:tr w:rsidR="008A590F" w14:paraId="327E7D5B" w14:textId="77777777">
        <w:trPr>
          <w:cantSplit/>
          <w:jc w:val="center"/>
        </w:trPr>
        <w:tc>
          <w:tcPr>
            <w:tcW w:w="3240" w:type="dxa"/>
            <w:shd w:val="clear" w:color="auto" w:fill="EEF4FB"/>
            <w:tcMar>
              <w:top w:w="110" w:type="dxa"/>
              <w:left w:w="120" w:type="dxa"/>
              <w:bottom w:w="110" w:type="dxa"/>
              <w:right w:w="120" w:type="dxa"/>
            </w:tcMar>
            <w:vAlign w:val="center"/>
          </w:tcPr>
          <w:p w14:paraId="1585FB8B" w14:textId="77777777" w:rsidR="008A590F" w:rsidRDefault="00000000">
            <w:pPr>
              <w:spacing w:after="0" w:line="259" w:lineRule="auto"/>
            </w:pPr>
            <w:r>
              <w:rPr>
                <w:sz w:val="18"/>
              </w:rPr>
              <w:t>Chương 3 — Phân tích và thiết kế</w:t>
            </w:r>
          </w:p>
        </w:tc>
        <w:tc>
          <w:tcPr>
            <w:tcW w:w="2376" w:type="dxa"/>
            <w:shd w:val="clear" w:color="auto" w:fill="EEF4FB"/>
            <w:tcMar>
              <w:top w:w="110" w:type="dxa"/>
              <w:left w:w="120" w:type="dxa"/>
              <w:bottom w:w="110" w:type="dxa"/>
              <w:right w:w="120" w:type="dxa"/>
            </w:tcMar>
            <w:vAlign w:val="center"/>
          </w:tcPr>
          <w:p w14:paraId="500FC8CE" w14:textId="77777777" w:rsidR="008A590F" w:rsidRDefault="00000000">
            <w:pPr>
              <w:spacing w:after="0" w:line="259" w:lineRule="auto"/>
            </w:pPr>
            <w:r>
              <w:rPr>
                <w:sz w:val="18"/>
              </w:rPr>
              <w:t>Việt</w:t>
            </w:r>
          </w:p>
        </w:tc>
        <w:tc>
          <w:tcPr>
            <w:tcW w:w="4464" w:type="dxa"/>
            <w:shd w:val="clear" w:color="auto" w:fill="EEF4FB"/>
            <w:tcMar>
              <w:top w:w="110" w:type="dxa"/>
              <w:left w:w="120" w:type="dxa"/>
              <w:bottom w:w="110" w:type="dxa"/>
              <w:right w:w="120" w:type="dxa"/>
            </w:tcMar>
            <w:vAlign w:val="center"/>
          </w:tcPr>
          <w:p w14:paraId="0897615A" w14:textId="77777777" w:rsidR="008A590F" w:rsidRDefault="00000000">
            <w:pPr>
              <w:spacing w:after="0" w:line="259" w:lineRule="auto"/>
            </w:pPr>
            <w:r>
              <w:rPr>
                <w:sz w:val="18"/>
              </w:rPr>
              <w:t>Mỗi người rà phần mình phụ trách</w:t>
            </w:r>
          </w:p>
        </w:tc>
      </w:tr>
      <w:tr w:rsidR="008A590F" w14:paraId="2AADDB53" w14:textId="77777777">
        <w:trPr>
          <w:cantSplit/>
          <w:jc w:val="center"/>
        </w:trPr>
        <w:tc>
          <w:tcPr>
            <w:tcW w:w="3240" w:type="dxa"/>
            <w:shd w:val="clear" w:color="auto" w:fill="FFFFFF"/>
            <w:tcMar>
              <w:top w:w="110" w:type="dxa"/>
              <w:left w:w="120" w:type="dxa"/>
              <w:bottom w:w="110" w:type="dxa"/>
              <w:right w:w="120" w:type="dxa"/>
            </w:tcMar>
            <w:vAlign w:val="center"/>
          </w:tcPr>
          <w:p w14:paraId="399BE6B9" w14:textId="77777777" w:rsidR="008A590F" w:rsidRDefault="00000000">
            <w:pPr>
              <w:spacing w:after="0" w:line="259" w:lineRule="auto"/>
            </w:pPr>
            <w:r>
              <w:rPr>
                <w:sz w:val="18"/>
              </w:rPr>
              <w:t>Chương 4 — Control API, Runner, Git, rollback</w:t>
            </w:r>
          </w:p>
        </w:tc>
        <w:tc>
          <w:tcPr>
            <w:tcW w:w="2376" w:type="dxa"/>
            <w:shd w:val="clear" w:color="auto" w:fill="FFFFFF"/>
            <w:tcMar>
              <w:top w:w="110" w:type="dxa"/>
              <w:left w:w="120" w:type="dxa"/>
              <w:bottom w:w="110" w:type="dxa"/>
              <w:right w:w="120" w:type="dxa"/>
            </w:tcMar>
            <w:vAlign w:val="center"/>
          </w:tcPr>
          <w:p w14:paraId="2CEF18CE" w14:textId="77777777" w:rsidR="008A590F" w:rsidRDefault="00000000">
            <w:pPr>
              <w:spacing w:after="0" w:line="259" w:lineRule="auto"/>
            </w:pPr>
            <w:r>
              <w:rPr>
                <w:sz w:val="18"/>
              </w:rPr>
              <w:t>Việt</w:t>
            </w:r>
          </w:p>
        </w:tc>
        <w:tc>
          <w:tcPr>
            <w:tcW w:w="4464" w:type="dxa"/>
            <w:shd w:val="clear" w:color="auto" w:fill="FFFFFF"/>
            <w:tcMar>
              <w:top w:w="110" w:type="dxa"/>
              <w:left w:w="120" w:type="dxa"/>
              <w:bottom w:w="110" w:type="dxa"/>
              <w:right w:w="120" w:type="dxa"/>
            </w:tcMar>
            <w:vAlign w:val="center"/>
          </w:tcPr>
          <w:p w14:paraId="6B976941" w14:textId="77777777" w:rsidR="008A590F" w:rsidRDefault="00000000">
            <w:pPr>
              <w:spacing w:after="0" w:line="259" w:lineRule="auto"/>
            </w:pPr>
            <w:r>
              <w:rPr>
                <w:sz w:val="18"/>
              </w:rPr>
              <w:t>Minh</w:t>
            </w:r>
          </w:p>
        </w:tc>
      </w:tr>
      <w:tr w:rsidR="008A590F" w14:paraId="35A4C1B5" w14:textId="77777777">
        <w:trPr>
          <w:cantSplit/>
          <w:jc w:val="center"/>
        </w:trPr>
        <w:tc>
          <w:tcPr>
            <w:tcW w:w="3240" w:type="dxa"/>
            <w:shd w:val="clear" w:color="auto" w:fill="EEF4FB"/>
            <w:tcMar>
              <w:top w:w="110" w:type="dxa"/>
              <w:left w:w="120" w:type="dxa"/>
              <w:bottom w:w="110" w:type="dxa"/>
              <w:right w:w="120" w:type="dxa"/>
            </w:tcMar>
            <w:vAlign w:val="center"/>
          </w:tcPr>
          <w:p w14:paraId="6AC3CA9A" w14:textId="77777777" w:rsidR="008A590F" w:rsidRDefault="00000000">
            <w:pPr>
              <w:spacing w:after="0" w:line="259" w:lineRule="auto"/>
            </w:pPr>
            <w:r>
              <w:rPr>
                <w:sz w:val="18"/>
              </w:rPr>
              <w:t>Chương 4 — Monitoring và Grafana</w:t>
            </w:r>
          </w:p>
        </w:tc>
        <w:tc>
          <w:tcPr>
            <w:tcW w:w="2376" w:type="dxa"/>
            <w:shd w:val="clear" w:color="auto" w:fill="EEF4FB"/>
            <w:tcMar>
              <w:top w:w="110" w:type="dxa"/>
              <w:left w:w="120" w:type="dxa"/>
              <w:bottom w:w="110" w:type="dxa"/>
              <w:right w:w="120" w:type="dxa"/>
            </w:tcMar>
            <w:vAlign w:val="center"/>
          </w:tcPr>
          <w:p w14:paraId="744072C6" w14:textId="77777777" w:rsidR="008A590F" w:rsidRDefault="00000000">
            <w:pPr>
              <w:spacing w:after="0" w:line="259" w:lineRule="auto"/>
            </w:pPr>
            <w:r>
              <w:rPr>
                <w:sz w:val="18"/>
              </w:rPr>
              <w:t>Minh</w:t>
            </w:r>
          </w:p>
        </w:tc>
        <w:tc>
          <w:tcPr>
            <w:tcW w:w="4464" w:type="dxa"/>
            <w:shd w:val="clear" w:color="auto" w:fill="EEF4FB"/>
            <w:tcMar>
              <w:top w:w="110" w:type="dxa"/>
              <w:left w:w="120" w:type="dxa"/>
              <w:bottom w:w="110" w:type="dxa"/>
              <w:right w:w="120" w:type="dxa"/>
            </w:tcMar>
            <w:vAlign w:val="center"/>
          </w:tcPr>
          <w:p w14:paraId="6780074B" w14:textId="77777777" w:rsidR="008A590F" w:rsidRDefault="00000000">
            <w:pPr>
              <w:spacing w:after="0" w:line="259" w:lineRule="auto"/>
            </w:pPr>
            <w:r>
              <w:rPr>
                <w:sz w:val="18"/>
              </w:rPr>
              <w:t>Việt</w:t>
            </w:r>
          </w:p>
        </w:tc>
      </w:tr>
      <w:tr w:rsidR="008A590F" w14:paraId="73D6825F" w14:textId="77777777">
        <w:trPr>
          <w:cantSplit/>
          <w:jc w:val="center"/>
        </w:trPr>
        <w:tc>
          <w:tcPr>
            <w:tcW w:w="3240" w:type="dxa"/>
            <w:shd w:val="clear" w:color="auto" w:fill="FFFFFF"/>
            <w:tcMar>
              <w:top w:w="110" w:type="dxa"/>
              <w:left w:w="120" w:type="dxa"/>
              <w:bottom w:w="110" w:type="dxa"/>
              <w:right w:w="120" w:type="dxa"/>
            </w:tcMar>
            <w:vAlign w:val="center"/>
          </w:tcPr>
          <w:p w14:paraId="0CA80118" w14:textId="77777777" w:rsidR="008A590F" w:rsidRDefault="00000000">
            <w:pPr>
              <w:spacing w:after="0" w:line="259" w:lineRule="auto"/>
            </w:pPr>
            <w:r>
              <w:rPr>
                <w:sz w:val="18"/>
              </w:rPr>
              <w:t>Chương 4 — Dashboard và hướng dẫn sử dụng</w:t>
            </w:r>
          </w:p>
        </w:tc>
        <w:tc>
          <w:tcPr>
            <w:tcW w:w="2376" w:type="dxa"/>
            <w:shd w:val="clear" w:color="auto" w:fill="FFFFFF"/>
            <w:tcMar>
              <w:top w:w="110" w:type="dxa"/>
              <w:left w:w="120" w:type="dxa"/>
              <w:bottom w:w="110" w:type="dxa"/>
              <w:right w:w="120" w:type="dxa"/>
            </w:tcMar>
            <w:vAlign w:val="center"/>
          </w:tcPr>
          <w:p w14:paraId="243E9C02" w14:textId="77777777" w:rsidR="008A590F" w:rsidRDefault="00000000">
            <w:pPr>
              <w:spacing w:after="0" w:line="259" w:lineRule="auto"/>
            </w:pPr>
            <w:r>
              <w:rPr>
                <w:sz w:val="18"/>
              </w:rPr>
              <w:t>Thảo</w:t>
            </w:r>
          </w:p>
        </w:tc>
        <w:tc>
          <w:tcPr>
            <w:tcW w:w="4464" w:type="dxa"/>
            <w:shd w:val="clear" w:color="auto" w:fill="FFFFFF"/>
            <w:tcMar>
              <w:top w:w="110" w:type="dxa"/>
              <w:left w:w="120" w:type="dxa"/>
              <w:bottom w:w="110" w:type="dxa"/>
              <w:right w:w="120" w:type="dxa"/>
            </w:tcMar>
            <w:vAlign w:val="center"/>
          </w:tcPr>
          <w:p w14:paraId="10F3CB9A" w14:textId="77777777" w:rsidR="008A590F" w:rsidRDefault="00000000">
            <w:pPr>
              <w:spacing w:after="0" w:line="259" w:lineRule="auto"/>
            </w:pPr>
            <w:r>
              <w:rPr>
                <w:sz w:val="18"/>
              </w:rPr>
              <w:t>Việt</w:t>
            </w:r>
          </w:p>
        </w:tc>
      </w:tr>
      <w:tr w:rsidR="008A590F" w14:paraId="402012F2" w14:textId="77777777">
        <w:trPr>
          <w:cantSplit/>
          <w:jc w:val="center"/>
        </w:trPr>
        <w:tc>
          <w:tcPr>
            <w:tcW w:w="3240" w:type="dxa"/>
            <w:shd w:val="clear" w:color="auto" w:fill="EEF4FB"/>
            <w:tcMar>
              <w:top w:w="110" w:type="dxa"/>
              <w:left w:w="120" w:type="dxa"/>
              <w:bottom w:w="110" w:type="dxa"/>
              <w:right w:w="120" w:type="dxa"/>
            </w:tcMar>
            <w:vAlign w:val="center"/>
          </w:tcPr>
          <w:p w14:paraId="075475E5" w14:textId="77777777" w:rsidR="008A590F" w:rsidRDefault="00000000">
            <w:pPr>
              <w:spacing w:after="0" w:line="259" w:lineRule="auto"/>
            </w:pPr>
            <w:r>
              <w:rPr>
                <w:sz w:val="18"/>
              </w:rPr>
              <w:t>Chương 4 — Triển khai ứng dụng mẫu</w:t>
            </w:r>
          </w:p>
        </w:tc>
        <w:tc>
          <w:tcPr>
            <w:tcW w:w="2376" w:type="dxa"/>
            <w:shd w:val="clear" w:color="auto" w:fill="EEF4FB"/>
            <w:tcMar>
              <w:top w:w="110" w:type="dxa"/>
              <w:left w:w="120" w:type="dxa"/>
              <w:bottom w:w="110" w:type="dxa"/>
              <w:right w:w="120" w:type="dxa"/>
            </w:tcMar>
            <w:vAlign w:val="center"/>
          </w:tcPr>
          <w:p w14:paraId="4E3B7D93" w14:textId="77777777" w:rsidR="008A590F" w:rsidRDefault="00000000">
            <w:pPr>
              <w:spacing w:after="0" w:line="259" w:lineRule="auto"/>
            </w:pPr>
            <w:r>
              <w:rPr>
                <w:sz w:val="18"/>
              </w:rPr>
              <w:t>Duy</w:t>
            </w:r>
          </w:p>
        </w:tc>
        <w:tc>
          <w:tcPr>
            <w:tcW w:w="4464" w:type="dxa"/>
            <w:shd w:val="clear" w:color="auto" w:fill="EEF4FB"/>
            <w:tcMar>
              <w:top w:w="110" w:type="dxa"/>
              <w:left w:w="120" w:type="dxa"/>
              <w:bottom w:w="110" w:type="dxa"/>
              <w:right w:w="120" w:type="dxa"/>
            </w:tcMar>
            <w:vAlign w:val="center"/>
          </w:tcPr>
          <w:p w14:paraId="5B4D50C2" w14:textId="77777777" w:rsidR="008A590F" w:rsidRDefault="00000000">
            <w:pPr>
              <w:spacing w:after="0" w:line="259" w:lineRule="auto"/>
            </w:pPr>
            <w:r>
              <w:rPr>
                <w:sz w:val="18"/>
              </w:rPr>
              <w:t>Thảo</w:t>
            </w:r>
          </w:p>
        </w:tc>
      </w:tr>
      <w:tr w:rsidR="008A590F" w14:paraId="7553F543" w14:textId="77777777">
        <w:trPr>
          <w:cantSplit/>
          <w:jc w:val="center"/>
        </w:trPr>
        <w:tc>
          <w:tcPr>
            <w:tcW w:w="3240" w:type="dxa"/>
            <w:shd w:val="clear" w:color="auto" w:fill="FFFFFF"/>
            <w:tcMar>
              <w:top w:w="110" w:type="dxa"/>
              <w:left w:w="120" w:type="dxa"/>
              <w:bottom w:w="110" w:type="dxa"/>
              <w:right w:w="120" w:type="dxa"/>
            </w:tcMar>
            <w:vAlign w:val="center"/>
          </w:tcPr>
          <w:p w14:paraId="29839A0B" w14:textId="77777777" w:rsidR="008A590F" w:rsidRDefault="00000000">
            <w:pPr>
              <w:spacing w:after="0" w:line="259" w:lineRule="auto"/>
            </w:pPr>
            <w:r>
              <w:rPr>
                <w:sz w:val="18"/>
              </w:rPr>
              <w:t>Chương 5 — T05/T06 và số liệu hiệu năng</w:t>
            </w:r>
          </w:p>
        </w:tc>
        <w:tc>
          <w:tcPr>
            <w:tcW w:w="2376" w:type="dxa"/>
            <w:shd w:val="clear" w:color="auto" w:fill="FFFFFF"/>
            <w:tcMar>
              <w:top w:w="110" w:type="dxa"/>
              <w:left w:w="120" w:type="dxa"/>
              <w:bottom w:w="110" w:type="dxa"/>
              <w:right w:w="120" w:type="dxa"/>
            </w:tcMar>
            <w:vAlign w:val="center"/>
          </w:tcPr>
          <w:p w14:paraId="38B96074" w14:textId="77777777" w:rsidR="008A590F" w:rsidRDefault="00000000">
            <w:pPr>
              <w:spacing w:after="0" w:line="259" w:lineRule="auto"/>
            </w:pPr>
            <w:r>
              <w:rPr>
                <w:sz w:val="18"/>
              </w:rPr>
              <w:t>Minh</w:t>
            </w:r>
          </w:p>
        </w:tc>
        <w:tc>
          <w:tcPr>
            <w:tcW w:w="4464" w:type="dxa"/>
            <w:shd w:val="clear" w:color="auto" w:fill="FFFFFF"/>
            <w:tcMar>
              <w:top w:w="110" w:type="dxa"/>
              <w:left w:w="120" w:type="dxa"/>
              <w:bottom w:w="110" w:type="dxa"/>
              <w:right w:w="120" w:type="dxa"/>
            </w:tcMar>
            <w:vAlign w:val="center"/>
          </w:tcPr>
          <w:p w14:paraId="3AB60E6B" w14:textId="77777777" w:rsidR="008A590F" w:rsidRDefault="00000000">
            <w:pPr>
              <w:spacing w:after="0" w:line="259" w:lineRule="auto"/>
            </w:pPr>
            <w:r>
              <w:rPr>
                <w:sz w:val="18"/>
              </w:rPr>
              <w:t>Việt</w:t>
            </w:r>
          </w:p>
        </w:tc>
      </w:tr>
      <w:tr w:rsidR="008A590F" w14:paraId="03CCE250" w14:textId="77777777">
        <w:trPr>
          <w:cantSplit/>
          <w:jc w:val="center"/>
        </w:trPr>
        <w:tc>
          <w:tcPr>
            <w:tcW w:w="3240" w:type="dxa"/>
            <w:shd w:val="clear" w:color="auto" w:fill="EEF4FB"/>
            <w:tcMar>
              <w:top w:w="110" w:type="dxa"/>
              <w:left w:w="120" w:type="dxa"/>
              <w:bottom w:w="110" w:type="dxa"/>
              <w:right w:w="120" w:type="dxa"/>
            </w:tcMar>
            <w:vAlign w:val="center"/>
          </w:tcPr>
          <w:p w14:paraId="30F4F5BD" w14:textId="77777777" w:rsidR="008A590F" w:rsidRDefault="00000000">
            <w:pPr>
              <w:spacing w:after="0" w:line="259" w:lineRule="auto"/>
            </w:pPr>
            <w:r>
              <w:rPr>
                <w:sz w:val="18"/>
              </w:rPr>
              <w:t>Chương 5 — Kiểm thử Dashboard</w:t>
            </w:r>
          </w:p>
        </w:tc>
        <w:tc>
          <w:tcPr>
            <w:tcW w:w="2376" w:type="dxa"/>
            <w:shd w:val="clear" w:color="auto" w:fill="EEF4FB"/>
            <w:tcMar>
              <w:top w:w="110" w:type="dxa"/>
              <w:left w:w="120" w:type="dxa"/>
              <w:bottom w:w="110" w:type="dxa"/>
              <w:right w:w="120" w:type="dxa"/>
            </w:tcMar>
            <w:vAlign w:val="center"/>
          </w:tcPr>
          <w:p w14:paraId="40842ACD" w14:textId="77777777" w:rsidR="008A590F" w:rsidRDefault="00000000">
            <w:pPr>
              <w:spacing w:after="0" w:line="259" w:lineRule="auto"/>
            </w:pPr>
            <w:r>
              <w:rPr>
                <w:sz w:val="18"/>
              </w:rPr>
              <w:t>Thảo</w:t>
            </w:r>
          </w:p>
        </w:tc>
        <w:tc>
          <w:tcPr>
            <w:tcW w:w="4464" w:type="dxa"/>
            <w:shd w:val="clear" w:color="auto" w:fill="EEF4FB"/>
            <w:tcMar>
              <w:top w:w="110" w:type="dxa"/>
              <w:left w:w="120" w:type="dxa"/>
              <w:bottom w:w="110" w:type="dxa"/>
              <w:right w:w="120" w:type="dxa"/>
            </w:tcMar>
            <w:vAlign w:val="center"/>
          </w:tcPr>
          <w:p w14:paraId="296ADDD4" w14:textId="77777777" w:rsidR="008A590F" w:rsidRDefault="00000000">
            <w:pPr>
              <w:spacing w:after="0" w:line="259" w:lineRule="auto"/>
            </w:pPr>
            <w:r>
              <w:rPr>
                <w:sz w:val="18"/>
              </w:rPr>
              <w:t>Việt</w:t>
            </w:r>
          </w:p>
        </w:tc>
      </w:tr>
      <w:tr w:rsidR="008A590F" w14:paraId="32487430" w14:textId="77777777">
        <w:trPr>
          <w:cantSplit/>
          <w:jc w:val="center"/>
        </w:trPr>
        <w:tc>
          <w:tcPr>
            <w:tcW w:w="3240" w:type="dxa"/>
            <w:shd w:val="clear" w:color="auto" w:fill="FFFFFF"/>
            <w:tcMar>
              <w:top w:w="110" w:type="dxa"/>
              <w:left w:w="120" w:type="dxa"/>
              <w:bottom w:w="110" w:type="dxa"/>
              <w:right w:w="120" w:type="dxa"/>
            </w:tcMar>
            <w:vAlign w:val="center"/>
          </w:tcPr>
          <w:p w14:paraId="6612D7CC" w14:textId="77777777" w:rsidR="008A590F" w:rsidRDefault="00000000">
            <w:pPr>
              <w:spacing w:after="0" w:line="259" w:lineRule="auto"/>
            </w:pPr>
            <w:r>
              <w:rPr>
                <w:sz w:val="18"/>
              </w:rPr>
              <w:t>Chương 5 — Kiểm thử ứng dụng Web mẫu</w:t>
            </w:r>
          </w:p>
        </w:tc>
        <w:tc>
          <w:tcPr>
            <w:tcW w:w="2376" w:type="dxa"/>
            <w:shd w:val="clear" w:color="auto" w:fill="FFFFFF"/>
            <w:tcMar>
              <w:top w:w="110" w:type="dxa"/>
              <w:left w:w="120" w:type="dxa"/>
              <w:bottom w:w="110" w:type="dxa"/>
              <w:right w:w="120" w:type="dxa"/>
            </w:tcMar>
            <w:vAlign w:val="center"/>
          </w:tcPr>
          <w:p w14:paraId="7BEDAAE9" w14:textId="77777777" w:rsidR="008A590F" w:rsidRDefault="00000000">
            <w:pPr>
              <w:spacing w:after="0" w:line="259" w:lineRule="auto"/>
            </w:pPr>
            <w:r>
              <w:rPr>
                <w:sz w:val="18"/>
              </w:rPr>
              <w:t>Duy</w:t>
            </w:r>
          </w:p>
        </w:tc>
        <w:tc>
          <w:tcPr>
            <w:tcW w:w="4464" w:type="dxa"/>
            <w:shd w:val="clear" w:color="auto" w:fill="FFFFFF"/>
            <w:tcMar>
              <w:top w:w="110" w:type="dxa"/>
              <w:left w:w="120" w:type="dxa"/>
              <w:bottom w:w="110" w:type="dxa"/>
              <w:right w:w="120" w:type="dxa"/>
            </w:tcMar>
            <w:vAlign w:val="center"/>
          </w:tcPr>
          <w:p w14:paraId="67C2ABDF" w14:textId="77777777" w:rsidR="008A590F" w:rsidRDefault="00000000">
            <w:pPr>
              <w:spacing w:after="0" w:line="259" w:lineRule="auto"/>
            </w:pPr>
            <w:r>
              <w:rPr>
                <w:sz w:val="18"/>
              </w:rPr>
              <w:t>Minh</w:t>
            </w:r>
          </w:p>
        </w:tc>
      </w:tr>
      <w:tr w:rsidR="008A590F" w14:paraId="4AD1F01D" w14:textId="77777777">
        <w:trPr>
          <w:cantSplit/>
          <w:jc w:val="center"/>
        </w:trPr>
        <w:tc>
          <w:tcPr>
            <w:tcW w:w="3240" w:type="dxa"/>
            <w:shd w:val="clear" w:color="auto" w:fill="EEF4FB"/>
            <w:tcMar>
              <w:top w:w="110" w:type="dxa"/>
              <w:left w:w="120" w:type="dxa"/>
              <w:bottom w:w="110" w:type="dxa"/>
              <w:right w:w="120" w:type="dxa"/>
            </w:tcMar>
            <w:vAlign w:val="center"/>
          </w:tcPr>
          <w:p w14:paraId="209E17AD" w14:textId="77777777" w:rsidR="008A590F" w:rsidRDefault="00000000">
            <w:pPr>
              <w:spacing w:after="0" w:line="259" w:lineRule="auto"/>
            </w:pPr>
            <w:r>
              <w:rPr>
                <w:sz w:val="18"/>
              </w:rPr>
              <w:lastRenderedPageBreak/>
              <w:t>Chương 5 — T01–T04, T07–T08 và hồi quy</w:t>
            </w:r>
          </w:p>
        </w:tc>
        <w:tc>
          <w:tcPr>
            <w:tcW w:w="2376" w:type="dxa"/>
            <w:shd w:val="clear" w:color="auto" w:fill="EEF4FB"/>
            <w:tcMar>
              <w:top w:w="110" w:type="dxa"/>
              <w:left w:w="120" w:type="dxa"/>
              <w:bottom w:w="110" w:type="dxa"/>
              <w:right w:w="120" w:type="dxa"/>
            </w:tcMar>
            <w:vAlign w:val="center"/>
          </w:tcPr>
          <w:p w14:paraId="6BFF1133" w14:textId="77777777" w:rsidR="008A590F" w:rsidRDefault="00000000">
            <w:pPr>
              <w:spacing w:after="0" w:line="259" w:lineRule="auto"/>
            </w:pPr>
            <w:r>
              <w:rPr>
                <w:sz w:val="18"/>
              </w:rPr>
              <w:t>Việt</w:t>
            </w:r>
          </w:p>
        </w:tc>
        <w:tc>
          <w:tcPr>
            <w:tcW w:w="4464" w:type="dxa"/>
            <w:shd w:val="clear" w:color="auto" w:fill="EEF4FB"/>
            <w:tcMar>
              <w:top w:w="110" w:type="dxa"/>
              <w:left w:w="120" w:type="dxa"/>
              <w:bottom w:w="110" w:type="dxa"/>
              <w:right w:w="120" w:type="dxa"/>
            </w:tcMar>
            <w:vAlign w:val="center"/>
          </w:tcPr>
          <w:p w14:paraId="3343CB10" w14:textId="77777777" w:rsidR="008A590F" w:rsidRDefault="00000000">
            <w:pPr>
              <w:spacing w:after="0" w:line="259" w:lineRule="auto"/>
            </w:pPr>
            <w:r>
              <w:rPr>
                <w:sz w:val="18"/>
              </w:rPr>
              <w:t>Cả nhóm</w:t>
            </w:r>
          </w:p>
        </w:tc>
      </w:tr>
      <w:tr w:rsidR="008A590F" w14:paraId="7DBA1052" w14:textId="77777777">
        <w:trPr>
          <w:cantSplit/>
          <w:jc w:val="center"/>
        </w:trPr>
        <w:tc>
          <w:tcPr>
            <w:tcW w:w="3240" w:type="dxa"/>
            <w:shd w:val="clear" w:color="auto" w:fill="FFFFFF"/>
            <w:tcMar>
              <w:top w:w="110" w:type="dxa"/>
              <w:left w:w="120" w:type="dxa"/>
              <w:bottom w:w="110" w:type="dxa"/>
              <w:right w:w="120" w:type="dxa"/>
            </w:tcMar>
            <w:vAlign w:val="center"/>
          </w:tcPr>
          <w:p w14:paraId="72F5776D" w14:textId="77777777" w:rsidR="008A590F" w:rsidRDefault="00000000">
            <w:pPr>
              <w:spacing w:after="0" w:line="259" w:lineRule="auto"/>
            </w:pPr>
            <w:r>
              <w:rPr>
                <w:sz w:val="18"/>
              </w:rPr>
              <w:t>Chương 6 — Kết luận và hướng phát triển</w:t>
            </w:r>
          </w:p>
        </w:tc>
        <w:tc>
          <w:tcPr>
            <w:tcW w:w="2376" w:type="dxa"/>
            <w:shd w:val="clear" w:color="auto" w:fill="FFFFFF"/>
            <w:tcMar>
              <w:top w:w="110" w:type="dxa"/>
              <w:left w:w="120" w:type="dxa"/>
              <w:bottom w:w="110" w:type="dxa"/>
              <w:right w:w="120" w:type="dxa"/>
            </w:tcMar>
            <w:vAlign w:val="center"/>
          </w:tcPr>
          <w:p w14:paraId="4DF38A35" w14:textId="77777777" w:rsidR="008A590F" w:rsidRDefault="00000000">
            <w:pPr>
              <w:spacing w:after="0" w:line="259" w:lineRule="auto"/>
            </w:pPr>
            <w:r>
              <w:rPr>
                <w:sz w:val="18"/>
              </w:rPr>
              <w:t>Việt</w:t>
            </w:r>
          </w:p>
        </w:tc>
        <w:tc>
          <w:tcPr>
            <w:tcW w:w="4464" w:type="dxa"/>
            <w:shd w:val="clear" w:color="auto" w:fill="FFFFFF"/>
            <w:tcMar>
              <w:top w:w="110" w:type="dxa"/>
              <w:left w:w="120" w:type="dxa"/>
              <w:bottom w:w="110" w:type="dxa"/>
              <w:right w:w="120" w:type="dxa"/>
            </w:tcMar>
            <w:vAlign w:val="center"/>
          </w:tcPr>
          <w:p w14:paraId="1309E59A" w14:textId="77777777" w:rsidR="008A590F" w:rsidRDefault="00000000">
            <w:pPr>
              <w:spacing w:after="0" w:line="259" w:lineRule="auto"/>
            </w:pPr>
            <w:r>
              <w:rPr>
                <w:sz w:val="18"/>
              </w:rPr>
              <w:t>Cả nhóm</w:t>
            </w:r>
          </w:p>
        </w:tc>
      </w:tr>
    </w:tbl>
    <w:p w14:paraId="66110FA6" w14:textId="77777777" w:rsidR="008A590F" w:rsidRDefault="008A590F">
      <w:pPr>
        <w:spacing w:after="40"/>
      </w:pPr>
    </w:p>
    <w:p w14:paraId="379248DE" w14:textId="77777777" w:rsidR="008A590F" w:rsidRDefault="00000000">
      <w:r>
        <w:t>Mỗi thành viên viết bản nháp phần mình phụ trách dưới dạng Markdown hoặc Word riêng, có nguồn trích dẫn. Bản cuối được ghép theo cùng một mẫu Word để giữ thống nhất heading, font, bảng và đánh số hình.</w:t>
      </w:r>
    </w:p>
    <w:p w14:paraId="02024644" w14:textId="77777777" w:rsidR="008A590F" w:rsidRDefault="00000000">
      <w:pPr>
        <w:pStyle w:val="Heading1"/>
      </w:pPr>
      <w:r>
        <w:rPr>
          <w:rFonts w:ascii="Arial" w:eastAsia="Arial" w:hAnsi="Arial"/>
        </w:rPr>
        <w:t>7. Quy trình Git</w:t>
      </w:r>
    </w:p>
    <w:p w14:paraId="2C4E5B79" w14:textId="77777777" w:rsidR="008A590F" w:rsidRDefault="00000000">
      <w:pPr>
        <w:pStyle w:val="Heading2"/>
      </w:pPr>
      <w:r>
        <w:rPr>
          <w:rFonts w:ascii="Arial" w:eastAsia="Arial" w:hAnsi="Arial"/>
        </w:rPr>
        <w:t>Tên nhánh gợi ý</w:t>
      </w:r>
    </w:p>
    <w:p w14:paraId="5517F059" w14:textId="77777777" w:rsidR="008A590F" w:rsidRDefault="00000000">
      <w:pPr>
        <w:keepLines/>
        <w:spacing w:after="50" w:line="264" w:lineRule="auto"/>
        <w:ind w:left="403" w:hanging="403"/>
      </w:pPr>
      <w:r>
        <w:rPr>
          <w:sz w:val="21"/>
        </w:rPr>
        <w:t xml:space="preserve">•  </w:t>
      </w:r>
      <w:r>
        <w:rPr>
          <w:rFonts w:ascii="Consolas" w:eastAsia="Consolas" w:hAnsi="Consolas"/>
          <w:color w:val="243B53"/>
          <w:sz w:val="19"/>
        </w:rPr>
        <w:t>member/viet-final-integration</w:t>
      </w:r>
    </w:p>
    <w:p w14:paraId="126C6A70" w14:textId="77777777" w:rsidR="008A590F" w:rsidRDefault="00000000">
      <w:pPr>
        <w:keepLines/>
        <w:spacing w:after="50" w:line="264" w:lineRule="auto"/>
        <w:ind w:left="403" w:hanging="403"/>
      </w:pPr>
      <w:r>
        <w:rPr>
          <w:sz w:val="21"/>
        </w:rPr>
        <w:t xml:space="preserve">•  </w:t>
      </w:r>
      <w:r>
        <w:rPr>
          <w:rFonts w:ascii="Consolas" w:eastAsia="Consolas" w:hAnsi="Consolas"/>
          <w:color w:val="243B53"/>
          <w:sz w:val="19"/>
        </w:rPr>
        <w:t>member/minh-monitoring</w:t>
      </w:r>
    </w:p>
    <w:p w14:paraId="643C17F0" w14:textId="77777777" w:rsidR="008A590F" w:rsidRDefault="00000000">
      <w:pPr>
        <w:keepLines/>
        <w:spacing w:after="50" w:line="264" w:lineRule="auto"/>
        <w:ind w:left="403" w:hanging="403"/>
      </w:pPr>
      <w:r>
        <w:rPr>
          <w:sz w:val="21"/>
        </w:rPr>
        <w:t xml:space="preserve">•  </w:t>
      </w:r>
      <w:r>
        <w:rPr>
          <w:rFonts w:ascii="Consolas" w:eastAsia="Consolas" w:hAnsi="Consolas"/>
          <w:color w:val="243B53"/>
          <w:sz w:val="19"/>
        </w:rPr>
        <w:t>member/thao-dashboard-filter</w:t>
      </w:r>
    </w:p>
    <w:p w14:paraId="706F3670" w14:textId="77777777" w:rsidR="008A590F" w:rsidRDefault="00000000">
      <w:pPr>
        <w:keepLines/>
        <w:spacing w:after="50" w:line="264" w:lineRule="auto"/>
        <w:ind w:left="403" w:hanging="403"/>
      </w:pPr>
      <w:r>
        <w:rPr>
          <w:sz w:val="21"/>
        </w:rPr>
        <w:t xml:space="preserve">•  </w:t>
      </w:r>
      <w:r>
        <w:rPr>
          <w:rFonts w:ascii="Consolas" w:eastAsia="Consolas" w:hAnsi="Consolas"/>
          <w:color w:val="243B53"/>
          <w:sz w:val="19"/>
        </w:rPr>
        <w:t>member/duy-demo-app</w:t>
      </w:r>
    </w:p>
    <w:p w14:paraId="7588683C" w14:textId="77777777" w:rsidR="008A590F" w:rsidRDefault="00000000">
      <w:pPr>
        <w:pStyle w:val="Heading2"/>
      </w:pPr>
      <w:r>
        <w:rPr>
          <w:rFonts w:ascii="Arial" w:eastAsia="Arial" w:hAnsi="Arial"/>
        </w:rPr>
        <w:t>Quy trình thực hiện</w:t>
      </w:r>
    </w:p>
    <w:p w14:paraId="0D13C840" w14:textId="77777777" w:rsidR="008A590F" w:rsidRDefault="00000000">
      <w:pPr>
        <w:keepLines/>
        <w:spacing w:after="60" w:line="264" w:lineRule="auto"/>
        <w:ind w:left="360" w:hanging="360"/>
      </w:pPr>
      <w:r>
        <w:rPr>
          <w:sz w:val="21"/>
        </w:rPr>
        <w:t xml:space="preserve">1.  Cập nhật từ nhánh </w:t>
      </w:r>
      <w:r>
        <w:rPr>
          <w:rFonts w:ascii="Consolas" w:eastAsia="Consolas" w:hAnsi="Consolas"/>
          <w:color w:val="243B53"/>
          <w:sz w:val="19"/>
        </w:rPr>
        <w:t>main</w:t>
      </w:r>
      <w:r>
        <w:rPr>
          <w:sz w:val="21"/>
        </w:rPr>
        <w:t xml:space="preserve"> mới nhất.</w:t>
      </w:r>
    </w:p>
    <w:p w14:paraId="4AF5FBDE" w14:textId="77777777" w:rsidR="008A590F" w:rsidRDefault="00000000">
      <w:pPr>
        <w:keepLines/>
        <w:spacing w:after="60" w:line="264" w:lineRule="auto"/>
        <w:ind w:left="360" w:hanging="360"/>
      </w:pPr>
      <w:r>
        <w:rPr>
          <w:sz w:val="21"/>
        </w:rPr>
        <w:t>2.  Tạo nhánh riêng trước khi sửa.</w:t>
      </w:r>
    </w:p>
    <w:p w14:paraId="59CC4B77" w14:textId="77777777" w:rsidR="008A590F" w:rsidRDefault="00000000">
      <w:pPr>
        <w:keepLines/>
        <w:spacing w:after="60" w:line="264" w:lineRule="auto"/>
        <w:ind w:left="360" w:hanging="360"/>
      </w:pPr>
      <w:r>
        <w:rPr>
          <w:sz w:val="21"/>
        </w:rPr>
        <w:t>3.  Chỉ commit file thuộc task được giao.</w:t>
      </w:r>
    </w:p>
    <w:p w14:paraId="0D77E994" w14:textId="77777777" w:rsidR="008A590F" w:rsidRDefault="00000000">
      <w:pPr>
        <w:keepLines/>
        <w:spacing w:after="60" w:line="264" w:lineRule="auto"/>
        <w:ind w:left="360" w:hanging="360"/>
      </w:pPr>
      <w:r>
        <w:rPr>
          <w:sz w:val="21"/>
        </w:rPr>
        <w:t>4.  Commit message mô tả rõ mục đích, ví dụ:</w:t>
      </w:r>
    </w:p>
    <w:p w14:paraId="4C4881F8" w14:textId="77777777" w:rsidR="008A590F" w:rsidRDefault="00000000">
      <w:pPr>
        <w:keepLines/>
        <w:spacing w:after="50" w:line="264" w:lineRule="auto"/>
        <w:ind w:left="763" w:hanging="331"/>
      </w:pPr>
      <w:r>
        <w:rPr>
          <w:sz w:val="21"/>
        </w:rPr>
        <w:t xml:space="preserve">•  </w:t>
      </w:r>
      <w:r>
        <w:rPr>
          <w:rFonts w:ascii="Consolas" w:eastAsia="Consolas" w:hAnsi="Consolas"/>
          <w:color w:val="243B53"/>
          <w:sz w:val="19"/>
        </w:rPr>
        <w:t>feat(dashboard): add application search and filters</w:t>
      </w:r>
    </w:p>
    <w:p w14:paraId="14AEF192" w14:textId="77777777" w:rsidR="008A590F" w:rsidRDefault="00000000">
      <w:pPr>
        <w:keepLines/>
        <w:spacing w:after="50" w:line="264" w:lineRule="auto"/>
        <w:ind w:left="763" w:hanging="331"/>
      </w:pPr>
      <w:r>
        <w:rPr>
          <w:sz w:val="21"/>
        </w:rPr>
        <w:t xml:space="preserve">•  </w:t>
      </w:r>
      <w:r>
        <w:rPr>
          <w:rFonts w:ascii="Consolas" w:eastAsia="Consolas" w:hAnsi="Consolas"/>
          <w:color w:val="243B53"/>
          <w:sz w:val="19"/>
        </w:rPr>
        <w:t>test(monitoring): verify prometheus targets and rules</w:t>
      </w:r>
    </w:p>
    <w:p w14:paraId="167625CA" w14:textId="77777777" w:rsidR="008A590F" w:rsidRDefault="00000000">
      <w:pPr>
        <w:keepLines/>
        <w:spacing w:after="50" w:line="264" w:lineRule="auto"/>
        <w:ind w:left="763" w:hanging="331"/>
      </w:pPr>
      <w:r>
        <w:rPr>
          <w:sz w:val="21"/>
        </w:rPr>
        <w:t xml:space="preserve">•  </w:t>
      </w:r>
      <w:r>
        <w:rPr>
          <w:rFonts w:ascii="Consolas" w:eastAsia="Consolas" w:hAnsi="Consolas"/>
          <w:color w:val="243B53"/>
          <w:sz w:val="19"/>
        </w:rPr>
        <w:t>feat(sample-app): add health and version endpoints</w:t>
      </w:r>
    </w:p>
    <w:p w14:paraId="4D946F41" w14:textId="77777777" w:rsidR="008A590F" w:rsidRDefault="00000000">
      <w:pPr>
        <w:keepLines/>
        <w:spacing w:after="60" w:line="264" w:lineRule="auto"/>
        <w:ind w:left="360" w:hanging="360"/>
      </w:pPr>
      <w:r>
        <w:rPr>
          <w:sz w:val="21"/>
        </w:rPr>
        <w:t>5.  Push nhánh và tạo pull request.</w:t>
      </w:r>
    </w:p>
    <w:p w14:paraId="527CE548" w14:textId="77777777" w:rsidR="008A590F" w:rsidRDefault="00000000">
      <w:pPr>
        <w:keepLines/>
        <w:spacing w:after="60" w:line="264" w:lineRule="auto"/>
        <w:ind w:left="360" w:hanging="360"/>
      </w:pPr>
      <w:r>
        <w:rPr>
          <w:sz w:val="21"/>
        </w:rPr>
        <w:t>6.  Ghi trong pull request:</w:t>
      </w:r>
    </w:p>
    <w:p w14:paraId="1C74DEBD" w14:textId="77777777" w:rsidR="008A590F" w:rsidRDefault="00000000">
      <w:pPr>
        <w:keepLines/>
        <w:spacing w:after="50" w:line="264" w:lineRule="auto"/>
        <w:ind w:left="763" w:hanging="331"/>
      </w:pPr>
      <w:r>
        <w:rPr>
          <w:sz w:val="21"/>
        </w:rPr>
        <w:t>•  Đã thay đổi gì.</w:t>
      </w:r>
    </w:p>
    <w:p w14:paraId="4A91BB7F" w14:textId="77777777" w:rsidR="008A590F" w:rsidRDefault="00000000">
      <w:pPr>
        <w:keepLines/>
        <w:spacing w:after="50" w:line="264" w:lineRule="auto"/>
        <w:ind w:left="763" w:hanging="331"/>
      </w:pPr>
      <w:r>
        <w:rPr>
          <w:sz w:val="21"/>
        </w:rPr>
        <w:t>•  Cách chạy kiểm thử.</w:t>
      </w:r>
    </w:p>
    <w:p w14:paraId="53D2D1E0" w14:textId="77777777" w:rsidR="008A590F" w:rsidRDefault="00000000">
      <w:pPr>
        <w:keepLines/>
        <w:spacing w:after="50" w:line="264" w:lineRule="auto"/>
        <w:ind w:left="763" w:hanging="331"/>
      </w:pPr>
      <w:r>
        <w:rPr>
          <w:sz w:val="21"/>
        </w:rPr>
        <w:t>•  Kết quả thực tế.</w:t>
      </w:r>
    </w:p>
    <w:p w14:paraId="59CA56F0" w14:textId="77777777" w:rsidR="008A590F" w:rsidRDefault="00000000">
      <w:pPr>
        <w:keepLines/>
        <w:spacing w:after="50" w:line="264" w:lineRule="auto"/>
        <w:ind w:left="763" w:hanging="331"/>
      </w:pPr>
      <w:r>
        <w:rPr>
          <w:sz w:val="21"/>
        </w:rPr>
        <w:t>•  File evidence liên quan.</w:t>
      </w:r>
    </w:p>
    <w:p w14:paraId="427629DA" w14:textId="77777777" w:rsidR="008A590F" w:rsidRDefault="00000000">
      <w:pPr>
        <w:keepLines/>
        <w:spacing w:after="60" w:line="264" w:lineRule="auto"/>
        <w:ind w:left="360" w:hanging="360"/>
      </w:pPr>
      <w:r>
        <w:rPr>
          <w:sz w:val="21"/>
        </w:rPr>
        <w:t>7.  Chỉ merge sau khi được review và các kiểm tra bắt buộc đạt.</w:t>
      </w:r>
    </w:p>
    <w:p w14:paraId="4A3062EA" w14:textId="77777777" w:rsidR="008A590F" w:rsidRDefault="00000000">
      <w:r>
        <w:t xml:space="preserve">Không sửa lịch sử commit, không dùng tên/email của người khác và không commit trực tiếp lên </w:t>
      </w:r>
      <w:r>
        <w:rPr>
          <w:rFonts w:ascii="Consolas" w:eastAsia="Consolas" w:hAnsi="Consolas"/>
          <w:color w:val="243B53"/>
          <w:sz w:val="20"/>
        </w:rPr>
        <w:t>main</w:t>
      </w:r>
      <w:r>
        <w:t xml:space="preserve"> khi đang thực hiện task cá nhân.</w:t>
      </w:r>
    </w:p>
    <w:p w14:paraId="60987DDF" w14:textId="4C071D6E" w:rsidR="008A590F" w:rsidRDefault="008A590F">
      <w:pPr>
        <w:keepLines/>
        <w:spacing w:after="50" w:line="264" w:lineRule="auto"/>
        <w:ind w:left="216"/>
      </w:pPr>
    </w:p>
    <w:sectPr w:rsidR="008A590F" w:rsidSect="00034616">
      <w:headerReference w:type="default" r:id="rId8"/>
      <w:footerReference w:type="default" r:id="rId9"/>
      <w:pgSz w:w="12240" w:h="15840"/>
      <w:pgMar w:top="1037" w:right="1080" w:bottom="1512"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4F3274" w14:textId="77777777" w:rsidR="001D11F0" w:rsidRDefault="001D11F0">
      <w:pPr>
        <w:spacing w:after="0" w:line="240" w:lineRule="auto"/>
      </w:pPr>
      <w:r>
        <w:separator/>
      </w:r>
    </w:p>
  </w:endnote>
  <w:endnote w:type="continuationSeparator" w:id="0">
    <w:p w14:paraId="7D27E9F0" w14:textId="77777777" w:rsidR="001D11F0" w:rsidRDefault="001D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B49D60" w14:textId="77777777" w:rsidR="008A590F" w:rsidRDefault="00000000">
    <w:pPr>
      <w:pStyle w:val="Footer"/>
      <w:jc w:val="right"/>
    </w:pPr>
    <w:r>
      <w:rPr>
        <w:color w:val="59636E"/>
        <w:sz w:val="18"/>
      </w:rPr>
      <w:t xml:space="preserve">Trang </w:t>
    </w:r>
    <w:r>
      <w:rPr>
        <w:color w:val="59636E"/>
        <w:sz w:val="18"/>
      </w:rPr>
      <w:fldChar w:fldCharType="begin"/>
    </w:r>
    <w:r>
      <w:rPr>
        <w:color w:val="59636E"/>
        <w:sz w:val="18"/>
      </w:rPr>
      <w:instrText>PAGE</w:instrText>
    </w:r>
    <w:r w:rsidR="00984382">
      <w:rPr>
        <w:color w:val="59636E"/>
        <w:sz w:val="18"/>
      </w:rPr>
      <w:fldChar w:fldCharType="separate"/>
    </w:r>
    <w:r w:rsidR="00984382">
      <w:rPr>
        <w:noProof/>
        <w:color w:val="59636E"/>
        <w:sz w:val="18"/>
      </w:rPr>
      <w:t>1</w:t>
    </w:r>
    <w:r>
      <w:rPr>
        <w:color w:val="59636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0EDA68" w14:textId="77777777" w:rsidR="001D11F0" w:rsidRDefault="001D11F0">
      <w:pPr>
        <w:spacing w:after="0" w:line="240" w:lineRule="auto"/>
      </w:pPr>
      <w:r>
        <w:separator/>
      </w:r>
    </w:p>
  </w:footnote>
  <w:footnote w:type="continuationSeparator" w:id="0">
    <w:p w14:paraId="5F963F84" w14:textId="77777777" w:rsidR="001D11F0" w:rsidRDefault="001D1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548E1D" w14:textId="77777777" w:rsidR="008A590F" w:rsidRDefault="00000000">
    <w:pPr>
      <w:pStyle w:val="Header"/>
      <w:spacing w:after="40"/>
      <w:jc w:val="right"/>
    </w:pPr>
    <w:r>
      <w:rPr>
        <w:color w:val="59636E"/>
        <w:sz w:val="17"/>
      </w:rPr>
      <w:t xml:space="preserve">Mini </w:t>
    </w:r>
    <w:proofErr w:type="gramStart"/>
    <w:r>
      <w:rPr>
        <w:color w:val="59636E"/>
        <w:sz w:val="17"/>
      </w:rPr>
      <w:t>PaaS  |</w:t>
    </w:r>
    <w:proofErr w:type="gramEnd"/>
    <w:r>
      <w:rPr>
        <w:color w:val="59636E"/>
        <w:sz w:val="17"/>
      </w:rPr>
      <w:t xml:space="preserve">  </w:t>
    </w:r>
    <w:proofErr w:type="spellStart"/>
    <w:r>
      <w:rPr>
        <w:color w:val="59636E"/>
        <w:sz w:val="17"/>
      </w:rPr>
      <w:t>Phân</w:t>
    </w:r>
    <w:proofErr w:type="spellEnd"/>
    <w:r>
      <w:rPr>
        <w:color w:val="59636E"/>
        <w:sz w:val="17"/>
      </w:rPr>
      <w:t xml:space="preserve"> </w:t>
    </w:r>
    <w:proofErr w:type="spellStart"/>
    <w:r>
      <w:rPr>
        <w:color w:val="59636E"/>
        <w:sz w:val="17"/>
      </w:rPr>
      <w:t>công</w:t>
    </w:r>
    <w:proofErr w:type="spellEnd"/>
    <w:r>
      <w:rPr>
        <w:color w:val="59636E"/>
        <w:sz w:val="17"/>
      </w:rPr>
      <w:t xml:space="preserve"> </w:t>
    </w:r>
    <w:proofErr w:type="spellStart"/>
    <w:r>
      <w:rPr>
        <w:color w:val="59636E"/>
        <w:sz w:val="17"/>
      </w:rPr>
      <w:t>nhóm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0937773">
    <w:abstractNumId w:val="8"/>
  </w:num>
  <w:num w:numId="2" w16cid:durableId="1583879272">
    <w:abstractNumId w:val="6"/>
  </w:num>
  <w:num w:numId="3" w16cid:durableId="1411005537">
    <w:abstractNumId w:val="5"/>
  </w:num>
  <w:num w:numId="4" w16cid:durableId="1468547825">
    <w:abstractNumId w:val="4"/>
  </w:num>
  <w:num w:numId="5" w16cid:durableId="1829519086">
    <w:abstractNumId w:val="7"/>
  </w:num>
  <w:num w:numId="6" w16cid:durableId="2028218387">
    <w:abstractNumId w:val="3"/>
  </w:num>
  <w:num w:numId="7" w16cid:durableId="1578780389">
    <w:abstractNumId w:val="2"/>
  </w:num>
  <w:num w:numId="8" w16cid:durableId="392626955">
    <w:abstractNumId w:val="1"/>
  </w:num>
  <w:num w:numId="9" w16cid:durableId="12357744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1F0"/>
    <w:rsid w:val="0029639D"/>
    <w:rsid w:val="00326F90"/>
    <w:rsid w:val="00861EFB"/>
    <w:rsid w:val="008A590F"/>
    <w:rsid w:val="009843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6C1D8"/>
  <w14:defaultImageDpi w14:val="300"/>
  <w15:docId w15:val="{12355E07-5BE4-1A45-84CF-46DE22019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1517</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công hoàn thiện đồ án Mini PaaS</dc:title>
  <dc:subject>Phân công nhiệm vụ kỹ thuật, báo cáo và hồ sơ nộp của Nhóm 5</dc:subject>
  <dc:creator>Nhóm 5</dc:creator>
  <cp:keywords>Mini PaaS, phân công, Docker, monitoring, Dashboard</cp:keywords>
  <dc:description>generated by python-docx</dc:description>
  <cp:lastModifiedBy>Do Sy Viet D24CC05</cp:lastModifiedBy>
  <cp:revision>2</cp:revision>
  <dcterms:created xsi:type="dcterms:W3CDTF">2013-12-23T23:15:00Z</dcterms:created>
  <dcterms:modified xsi:type="dcterms:W3CDTF">2026-10-18T13:48:00Z</dcterms:modified>
  <cp:category/>
</cp:coreProperties>
</file>